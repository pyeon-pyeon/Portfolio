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napToGrid w:val="0"/>
      </w:pPr>
      <w:r>
        <w:rPr>
          <w:rFonts w:ascii="Noto Sans CJK KR" w:hAnsi="Noto Sans CJK KR" w:eastAsia="Noto Sans CJK KR" w:cs="Noto Sans CJK KR"/>
        </w:rPr>
        <w:t>편승훈 IT 보안 지원 문서</w:t>
      </w:r>
    </w:p>
    <w:p>
      <w:pPr>
        <w:snapToGrid w:val="0"/>
      </w:pPr>
      <w:r>
        <w:rPr>
          <w:rFonts w:ascii="Noto Sans CJK KR" w:hAnsi="Noto Sans CJK KR" w:eastAsia="Noto Sans CJK KR" w:cs="Noto Sans CJK KR"/>
          <w:b/>
        </w:rPr>
        <w:t>이력서  ·  자기소개서  ·  경력기술서</w:t>
      </w:r>
    </w:p>
    <w:p>
      <w:pPr>
        <w:snapToGrid w:val="0"/>
      </w:pPr>
      <w:r>
        <w:rPr>
          <w:rFonts w:ascii="Noto Sans CJK KR" w:hAnsi="Noto Sans CJK KR" w:eastAsia="Noto Sans CJK KR" w:cs="Noto Sans CJK KR"/>
          <w:b w:val="0"/>
        </w:rPr>
        <w:t>의료기기 소프트웨어의 설계부터 배포까지 수행한 경험을 바탕으로 IT 운영과 보안 분야에 지원합니다. 시스템의 데이터 흐름을 이해하고, 문제를 확인 가능한 단계로 나누어 해결합니다.</w:t>
      </w:r>
    </w:p>
    <w:p>
      <w:pPr>
        <w:snapToGrid w:val="0"/>
      </w:pPr>
      <w:r>
        <w:rPr>
          <w:rFonts w:ascii="Noto Sans CJK KR" w:hAnsi="Noto Sans CJK KR" w:eastAsia="Noto Sans CJK KR" w:cs="Noto Sans CJK KR"/>
          <w:b w:val="0"/>
        </w:rPr>
        <w:t>연락처  vus7100@naver.com  |  작성 기준  2026년 10월 15일</w:t>
      </w:r>
    </w:p>
    <w:p>
      <w:pPr>
        <w:pStyle w:val="Heading1"/>
        <w:snapToGrid w:val="0"/>
      </w:pPr>
      <w:r>
        <w:rPr>
          <w:rFonts w:ascii="Noto Sans CJK KR" w:hAnsi="Noto Sans CJK KR" w:eastAsia="Noto Sans CJK KR" w:cs="Noto Sans CJK KR"/>
        </w:rPr>
        <w:t>이력서</w:t>
      </w:r>
    </w:p>
    <w:tbl>
      <w:tblPr>
        <w:tblW w:type="auto" w:w="0"/>
        <w:jc w:val="center"/>
        <w:tblLayout w:type="fixed"/>
        <w:tblLook w:firstColumn="1" w:firstRow="1" w:lastColumn="0" w:lastRow="0" w:noHBand="0" w:noVBand="1" w:val="04A0"/>
      </w:tblPr>
      <w:tblGrid>
        <w:gridCol w:w="1728"/>
        <w:gridCol w:w="8208"/>
      </w:tblGrid>
      <w:tr>
        <w:trPr>
          <w:tblHeader/>
          <w:cantSplit/>
        </w:trPr>
        <w:tc>
          <w:tcPr>
            <w:tcW w:type="dxa" w:w="1728"/>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253B30"/>
          </w:tcPr>
          <w:p>
            <w:pPr>
              <w:spacing w:after="20" w:line="288" w:lineRule="auto"/>
              <w:jc w:val="center"/>
            </w:pPr>
            <w:r>
              <w:rPr>
                <w:b/>
                <w:color w:val="FFFFFF"/>
                <w:sz w:val="19"/>
              </w:rPr>
              <w:t>기간</w:t>
            </w:r>
          </w:p>
        </w:tc>
        <w:tc>
          <w:tcPr>
            <w:tcW w:type="dxa" w:w="8208"/>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253B30"/>
          </w:tcPr>
          <w:p>
            <w:pPr>
              <w:spacing w:after="20" w:line="288" w:lineRule="auto"/>
            </w:pPr>
            <w:r>
              <w:rPr>
                <w:b/>
                <w:color w:val="FFFFFF"/>
                <w:sz w:val="19"/>
              </w:rPr>
              <w:t>경력과 활동</w:t>
            </w:r>
          </w:p>
        </w:tc>
      </w:tr>
      <w:tr>
        <w:trPr>
          <w:cantSplit/>
        </w:trPr>
        <w:tc>
          <w:tcPr>
            <w:tcW w:type="dxa" w:w="1728"/>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20" w:line="288" w:lineRule="auto"/>
              <w:jc w:val="center"/>
            </w:pPr>
            <w:r>
              <w:rPr>
                <w:sz w:val="19"/>
              </w:rPr>
              <w:t>2024.01–2026.03</w:t>
            </w:r>
          </w:p>
        </w:tc>
        <w:tc>
          <w:tcPr>
            <w:tcW w:type="dxa" w:w="8208"/>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20" w:line="288" w:lineRule="auto"/>
            </w:pPr>
            <w:r>
              <w:rPr>
                <w:sz w:val="19"/>
              </w:rPr>
              <w:t>메리핸드</w:t>
              <w:br/>
              <w:t>손 기능 진단 의료기기 소프트웨어 개발. 프론트엔드·백엔드·DB·배포 담당. 계약 만료로 퇴사.</w:t>
            </w:r>
          </w:p>
        </w:tc>
      </w:tr>
      <w:tr>
        <w:trPr>
          <w:cantSplit/>
        </w:trPr>
        <w:tc>
          <w:tcPr>
            <w:tcW w:type="dxa" w:w="1728"/>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3F5F3"/>
          </w:tcPr>
          <w:p>
            <w:pPr>
              <w:spacing w:after="20" w:line="288" w:lineRule="auto"/>
              <w:jc w:val="center"/>
            </w:pPr>
            <w:r>
              <w:rPr>
                <w:sz w:val="19"/>
              </w:rPr>
              <w:t>이전 경력</w:t>
            </w:r>
          </w:p>
        </w:tc>
        <w:tc>
          <w:tcPr>
            <w:tcW w:type="dxa" w:w="8208"/>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3F5F3"/>
          </w:tcPr>
          <w:p>
            <w:pPr>
              <w:spacing w:after="20" w:line="288" w:lineRule="auto"/>
            </w:pPr>
            <w:r>
              <w:rPr>
                <w:sz w:val="19"/>
              </w:rPr>
              <w:t>병원 약제팀 근무. 의료 현장의 업무 경험.</w:t>
            </w:r>
          </w:p>
        </w:tc>
      </w:tr>
      <w:tr>
        <w:trPr>
          <w:cantSplit/>
        </w:trPr>
        <w:tc>
          <w:tcPr>
            <w:tcW w:type="dxa" w:w="1728"/>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20" w:line="288" w:lineRule="auto"/>
              <w:jc w:val="center"/>
            </w:pPr>
            <w:r>
              <w:rPr>
                <w:sz w:val="19"/>
              </w:rPr>
              <w:t>교육</w:t>
            </w:r>
          </w:p>
        </w:tc>
        <w:tc>
          <w:tcPr>
            <w:tcW w:type="dxa" w:w="8208"/>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20" w:line="288" w:lineRule="auto"/>
            </w:pPr>
            <w:r>
              <w:rPr>
                <w:sz w:val="19"/>
              </w:rPr>
              <w:t>인공지능사관학교 수료. Spring·Spring Boot·MySQL 학습. 현재 정보보안 교육 참여 및 IT·보안 직무 준비.</w:t>
            </w:r>
          </w:p>
        </w:tc>
      </w:tr>
      <w:tr>
        <w:trPr>
          <w:cantSplit/>
        </w:trPr>
        <w:tc>
          <w:tcPr>
            <w:tcW w:type="dxa" w:w="1728"/>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3F5F3"/>
          </w:tcPr>
          <w:p>
            <w:pPr>
              <w:spacing w:after="20" w:line="288" w:lineRule="auto"/>
              <w:jc w:val="center"/>
            </w:pPr>
            <w:r>
              <w:rPr>
                <w:sz w:val="19"/>
              </w:rPr>
              <w:t>학력</w:t>
            </w:r>
          </w:p>
        </w:tc>
        <w:tc>
          <w:tcPr>
            <w:tcW w:type="dxa" w:w="8208"/>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3F5F3"/>
          </w:tcPr>
          <w:p>
            <w:pPr>
              <w:spacing w:after="20" w:line="288" w:lineRule="auto"/>
            </w:pPr>
            <w:r>
              <w:rPr>
                <w:sz w:val="19"/>
              </w:rPr>
              <w:t>치기공과 전문학사</w:t>
            </w:r>
          </w:p>
        </w:tc>
      </w:tr>
    </w:tbl>
    <w:p>
      <w:pPr>
        <w:snapToGrid w:val="0"/>
      </w:pPr>
      <w:r>
        <w:rPr>
          <w:rFonts w:ascii="Noto Sans CJK KR" w:hAnsi="Noto Sans CJK KR" w:eastAsia="Noto Sans CJK KR" w:cs="Noto Sans CJK KR"/>
          <w:b w:val="0"/>
        </w:rPr>
      </w:r>
    </w:p>
    <w:p>
      <w:pPr>
        <w:pStyle w:val="Heading2"/>
        <w:snapToGrid w:val="0"/>
      </w:pPr>
      <w:r>
        <w:rPr>
          <w:rFonts w:ascii="Noto Sans CJK KR" w:hAnsi="Noto Sans CJK KR" w:eastAsia="Noto Sans CJK KR" w:cs="Noto Sans CJK KR"/>
        </w:rPr>
        <w:t>주요 기술</w:t>
      </w:r>
    </w:p>
    <w:p>
      <w:pPr>
        <w:snapToGrid w:val="0"/>
      </w:pPr>
      <w:r>
        <w:rPr>
          <w:rFonts w:ascii="Noto Sans CJK KR" w:hAnsi="Noto Sans CJK KR" w:eastAsia="Noto Sans CJK KR" w:cs="Noto Sans CJK KR"/>
          <w:b w:val="0"/>
        </w:rPr>
        <w:t>개발  Rust · SvelteKit · Tauri · Spring · Python</w:t>
        <w:br/>
        <w:t>데이터  PostgreSQL · MySQL · Redis</w:t>
        <w:br/>
        <w:t>운영과 협업  NCP · Nginx · Git · Vercel · Supabase</w:t>
      </w:r>
    </w:p>
    <w:p>
      <w:pPr>
        <w:pStyle w:val="Heading2"/>
        <w:snapToGrid w:val="0"/>
      </w:pPr>
      <w:r>
        <w:rPr>
          <w:rFonts w:ascii="Noto Sans CJK KR" w:hAnsi="Noto Sans CJK KR" w:eastAsia="Noto Sans CJK KR" w:cs="Noto Sans CJK KR"/>
        </w:rPr>
        <w:t>자격</w:t>
      </w:r>
    </w:p>
    <w:p>
      <w:pPr>
        <w:snapToGrid w:val="0"/>
      </w:pPr>
      <w:r>
        <w:rPr>
          <w:rFonts w:ascii="Noto Sans CJK KR" w:hAnsi="Noto Sans CJK KR" w:eastAsia="Noto Sans CJK KR" w:cs="Noto Sans CJK KR"/>
          <w:b w:val="0"/>
        </w:rPr>
        <w:t>정보처리산업기사 · SQLD · ADsP · ISTQB CTFL · AI-900 · 치과기공사</w:t>
      </w:r>
    </w:p>
    <w:p>
      <w:pPr>
        <w:pStyle w:val="Heading2"/>
        <w:snapToGrid w:val="0"/>
      </w:pPr>
      <w:r>
        <w:rPr>
          <w:rFonts w:ascii="Noto Sans CJK KR" w:hAnsi="Noto Sans CJK KR" w:eastAsia="Noto Sans CJK KR" w:cs="Noto Sans CJK KR"/>
        </w:rPr>
        <w:t>교육 과정 과제</w:t>
      </w:r>
    </w:p>
    <w:p>
      <w:pPr>
        <w:snapToGrid w:val="0"/>
      </w:pPr>
      <w:r>
        <w:rPr>
          <w:rFonts w:ascii="Noto Sans CJK KR" w:hAnsi="Noto Sans CJK KR" w:eastAsia="Noto Sans CJK KR" w:cs="Noto Sans CJK KR"/>
          <w:b w:val="0"/>
        </w:rPr>
        <w:t>2026.10.06–2026.10.14 제출 기록 기준으로 T01–T11 제출 11건. 2026.10.15 본인이 전체 승인 상태를 확인했습니다. 과제별 역할과 결과는 뒤쪽 경력기술서에 정리했습니다.</w:t>
      </w:r>
    </w:p>
    <w:p>
      <w:pPr>
        <w:snapToGrid w:val="0"/>
      </w:pPr>
      <w:r>
        <w:rPr>
          <w:rFonts w:ascii="Noto Sans CJK KR" w:hAnsi="Noto Sans CJK KR" w:eastAsia="Noto Sans CJK KR" w:cs="Noto Sans CJK KR"/>
        </w:rPr>
        <w:br w:type="page"/>
      </w:r>
    </w:p>
    <w:p>
      <w:pPr>
        <w:pStyle w:val="Heading1"/>
        <w:snapToGrid w:val="0"/>
      </w:pPr>
      <w:r>
        <w:rPr>
          <w:rFonts w:ascii="Noto Sans CJK KR" w:hAnsi="Noto Sans CJK KR" w:eastAsia="Noto Sans CJK KR" w:cs="Noto Sans CJK KR"/>
        </w:rPr>
        <w:t>자기소개서</w:t>
      </w:r>
    </w:p>
    <w:p>
      <w:pPr>
        <w:snapToGrid w:val="0"/>
      </w:pPr>
      <w:r>
        <w:rPr>
          <w:rFonts w:ascii="Noto Sans CJK KR" w:hAnsi="Noto Sans CJK KR" w:eastAsia="Noto Sans CJK KR" w:cs="Noto Sans CJK KR"/>
          <w:b w:val="0"/>
        </w:rPr>
        <w:t>2026년 3월, 의료기기 소프트웨어 개발 일을 마친 뒤 다음 직장을 찾기 시작했습니다. 직접 설계하고 배포한 경험이 있었지만 이직은 생각처럼 풀리지 않았습니다. 혼자 개발하던 때부터 품었던 “내가 제대로 하고 있는 걸까”라는 질문이 다시 떠올랐습니다.</w:t>
      </w:r>
    </w:p>
    <w:p>
      <w:pPr>
        <w:snapToGrid w:val="0"/>
      </w:pPr>
      <w:r>
        <w:rPr>
          <w:rFonts w:ascii="Noto Sans CJK KR" w:hAnsi="Noto Sans CJK KR" w:eastAsia="Noto Sans CJK KR" w:cs="Noto Sans CJK KR"/>
          <w:b w:val="0"/>
        </w:rPr>
        <w:t>저는 편승훈입니다. 치기공을 전공하고 병원 약제팀에서 근무했으며, 이후 개발을 배워 의료기기 소프트웨어를 만들었습니다. 처음 관심을 가진 계기는 개발자 붐이었습니다. 하지만 계속하게 한 것은 직접 무언가를 만드는 재미였습니다.</w:t>
      </w:r>
    </w:p>
    <w:p>
      <w:pPr>
        <w:snapToGrid w:val="0"/>
      </w:pPr>
      <w:r>
        <w:rPr>
          <w:rFonts w:ascii="Noto Sans CJK KR" w:hAnsi="Noto Sans CJK KR" w:eastAsia="Noto Sans CJK KR" w:cs="Noto Sans CJK KR"/>
          <w:b w:val="0"/>
        </w:rPr>
        <w:t>2024년부터 약 2년 동안 손 기능 진단 의료기기 소프트웨어의 프론트엔드·백엔드·데이터베이스·배포를 맡았습니다. Spring을 배우고 입문했지만 실무에는 Rust·Svelte·Tauri가 필요했습니다. 구조를 비교하고 문서를 찾아가며 로그인부터 촬영 결과 저장과 PDF 출력까지 연결했습니다. 서버에 집중되던 AI 추론을 로컬로 옮겨 부하를 분산하기도 했습니다.</w:t>
      </w:r>
    </w:p>
    <w:p>
      <w:pPr>
        <w:snapToGrid w:val="0"/>
      </w:pPr>
      <w:r>
        <w:rPr>
          <w:rFonts w:ascii="Noto Sans CJK KR" w:hAnsi="Noto Sans CJK KR" w:eastAsia="Noto Sans CJK KR" w:cs="Noto Sans CJK KR"/>
          <w:b w:val="0"/>
        </w:rPr>
        <w:t>문제를 만나면 데이터가 어디서 들어와 어떻게 처리되는지부터 살폈습니다. 다만 개발자가 혼자였기에 제 판단을 함께 검토할 사람이 없었습니다. 끝까지 만드는 힘과 함께 다른 사람과 확인하는 과정도 필요하다고 느꼈습니다.</w:t>
      </w:r>
    </w:p>
    <w:p>
      <w:pPr>
        <w:snapToGrid w:val="0"/>
      </w:pPr>
      <w:r>
        <w:rPr>
          <w:rFonts w:ascii="Noto Sans CJK KR" w:hAnsi="Noto Sans CJK KR" w:eastAsia="Noto Sans CJK KR" w:cs="Noto Sans CJK KR"/>
          <w:b w:val="0"/>
        </w:rPr>
        <w:t>2026년, 개발 경험을 IT 운영과 보안으로 넓히기 위해 정보보안 교육을 시작했습니다. 8월 20일에는 자격증 공부와 다른 활동을 함께 하기 벅차 공부하지 못했다고 적었습니다. 계획을 일부만 실행한 날에는 무엇이 막혔는지 돌아봤습니다. 10월 6일에는 알림을 끄고 정해 둔 시간 동안 과제를 마쳤습니다. 의욕에만 기대기보다 집중할 조건을 만드는 연습이었습니다.</w:t>
      </w:r>
    </w:p>
    <w:p>
      <w:pPr>
        <w:snapToGrid w:val="0"/>
      </w:pPr>
      <w:r>
        <w:rPr>
          <w:rFonts w:ascii="Noto Sans CJK KR" w:hAnsi="Noto Sans CJK KR" w:eastAsia="Noto Sans CJK KR" w:cs="Noto Sans CJK KR"/>
          <w:b w:val="0"/>
        </w:rPr>
        <w:t>8월 14일 기록에는 코드를 한 줄씩 설명해 이해에 도움이 됐다는 동료의 피드백이 남아 있습니다. 10월 2일에는 상대의 말을 지레짐작하지 않고 대화 뒤 핵심을 한두 가지로 정리했다고 적었습니다. 제가 아는 것을 말하는 것만큼 상대가 무엇을 말하고 이해했는지 확인하는 일이 중요해졌습니다.</w:t>
      </w:r>
    </w:p>
    <w:p>
      <w:pPr>
        <w:snapToGrid w:val="0"/>
      </w:pPr>
      <w:r>
        <w:rPr>
          <w:rFonts w:ascii="Noto Sans CJK KR" w:hAnsi="Noto Sans CJK KR" w:eastAsia="Noto Sans CJK KR" w:cs="Noto Sans CJK KR"/>
          <w:b w:val="0"/>
        </w:rPr>
        <w:t>10월 13일에는 방어전 과제의 오류가 풀리지 않아 계속 시도 중이라고 기록했습니다. 다음 날에는 30분 넘게 원인을 추적해 해결했다고 남겼습니다. 막혔다는 기록 다음에 다시 시도한 기록을 이어 붙였습니다.</w:t>
      </w:r>
    </w:p>
    <w:p>
      <w:pPr>
        <w:snapToGrid w:val="0"/>
      </w:pPr>
      <w:r>
        <w:rPr>
          <w:rFonts w:ascii="Noto Sans CJK KR" w:hAnsi="Noto Sans CJK KR" w:eastAsia="Noto Sans CJK KR" w:cs="Noto Sans CJK KR"/>
          <w:b w:val="0"/>
        </w:rPr>
        <w:t>8월 11일부터 10월 14일까지 작성한 마무리 기록 40건 중 38건에서 강점 행동을 실천하거나 일부 실천했다고 답했습니다. 모든 계획을 완수했다는 뜻은 아닙니다. 잘되지 않은 날도 남겨 두고 다음 행동을 이어 온 흔적입니다. 꾸준함을 막연한 성격으로 설명하기보다, 실제로 한 일과 하지 못한 일을 함께 확인하려고 합니다.</w:t>
      </w:r>
    </w:p>
    <w:p>
      <w:pPr>
        <w:snapToGrid w:val="0"/>
      </w:pPr>
      <w:r>
        <w:rPr>
          <w:rFonts w:ascii="Noto Sans CJK KR" w:hAnsi="Noto Sans CJK KR" w:eastAsia="Noto Sans CJK KR" w:cs="Noto Sans CJK KR"/>
          <w:b w:val="0"/>
        </w:rPr>
        <w:t>현재 저는 IT·보안 분야에 지원하며 공부하고 있습니다. 직접 시스템을 만들어 본 경험에 운영과 보안의 관점을 더하고 있습니다. 모르는 것은 확인하고, 막힌 문제는 나누어 살피며, 함께 일하는 사람이 다음 행동을 판단할 수 있도록 설명하는 동료가 되고 싶습니다.</w:t>
      </w:r>
    </w:p>
    <w:p>
      <w:pPr>
        <w:snapToGrid w:val="0"/>
      </w:pPr>
      <w:r>
        <w:rPr>
          <w:rFonts w:ascii="Noto Sans CJK KR" w:hAnsi="Noto Sans CJK KR" w:eastAsia="Noto Sans CJK KR" w:cs="Noto Sans CJK KR"/>
        </w:rPr>
        <w:br w:type="page"/>
      </w:r>
    </w:p>
    <w:p>
      <w:pPr>
        <w:pStyle w:val="Heading1"/>
        <w:snapToGrid w:val="0"/>
      </w:pPr>
      <w:r>
        <w:rPr>
          <w:rFonts w:ascii="Noto Sans CJK KR" w:hAnsi="Noto Sans CJK KR" w:eastAsia="Noto Sans CJK KR" w:cs="Noto Sans CJK KR"/>
        </w:rPr>
        <w:t>경력기술서 실무와 학습</w:t>
      </w:r>
    </w:p>
    <w:p>
      <w:pPr>
        <w:pStyle w:val="Heading2"/>
        <w:snapToGrid w:val="0"/>
      </w:pPr>
      <w:r>
        <w:rPr>
          <w:rFonts w:ascii="Noto Sans CJK KR" w:hAnsi="Noto Sans CJK KR" w:eastAsia="Noto Sans CJK KR" w:cs="Noto Sans CJK KR"/>
        </w:rPr>
        <w:t>메리핸드 의료기기 소프트웨어 개발</w:t>
      </w:r>
    </w:p>
    <w:p>
      <w:pPr>
        <w:snapToGrid w:val="0"/>
      </w:pPr>
      <w:r>
        <w:rPr>
          <w:rFonts w:ascii="Noto Sans CJK KR" w:hAnsi="Noto Sans CJK KR" w:eastAsia="Noto Sans CJK KR" w:cs="Noto Sans CJK KR"/>
          <w:b/>
        </w:rPr>
        <w:t>2024.01–2026.03  |  Rust · SvelteKit · Tauri · PostgreSQL · Redis · NCP</w:t>
      </w:r>
    </w:p>
    <w:p>
      <w:pPr>
        <w:snapToGrid w:val="0"/>
      </w:pPr>
      <w:r>
        <w:rPr>
          <w:rFonts w:ascii="Noto Sans CJK KR" w:hAnsi="Noto Sans CJK KR" w:eastAsia="Noto Sans CJK KR" w:cs="Noto Sans CJK KR"/>
          <w:b w:val="0"/>
        </w:rPr>
        <w:t>손 촬영과 AI 분석 결과가 진단 결과 확인 및 PDF 출력까지 이어지는 소프트웨어를 개발했습니다. 시스템·DB 설계, 로그인·세션 관리, 화면·백엔드 개발과 배포를 맡았습니다.</w:t>
      </w:r>
    </w:p>
    <w:p>
      <w:pPr>
        <w:pStyle w:val="Heading2"/>
        <w:snapToGrid w:val="0"/>
      </w:pPr>
      <w:r>
        <w:rPr>
          <w:rFonts w:ascii="Noto Sans CJK KR" w:hAnsi="Noto Sans CJK KR" w:eastAsia="Noto Sans CJK KR" w:cs="Noto Sans CJK KR"/>
        </w:rPr>
        <w:t>전체 처리 흐름 구축</w:t>
      </w:r>
    </w:p>
    <w:p>
      <w:pPr>
        <w:keepLines/>
        <w:snapToGrid w:val="0"/>
      </w:pPr>
      <w:r>
        <w:rPr>
          <w:rFonts w:ascii="Noto Sans CJK KR" w:hAnsi="Noto Sans CJK KR" w:eastAsia="Noto Sans CJK KR" w:cs="Noto Sans CJK KR"/>
          <w:b w:val="0"/>
        </w:rPr>
      </w:r>
      <w:r>
        <w:rPr>
          <w:rFonts w:ascii="Noto Sans CJK KR" w:hAnsi="Noto Sans CJK KR" w:eastAsia="Noto Sans CJK KR" w:cs="Noto Sans CJK KR"/>
          <w:b/>
        </w:rPr>
        <w:t xml:space="preserve">능력 </w:t>
      </w:r>
      <w:r>
        <w:rPr>
          <w:rFonts w:ascii="Noto Sans CJK KR" w:hAnsi="Noto Sans CJK KR" w:eastAsia="Noto Sans CJK KR" w:cs="Noto Sans CJK KR"/>
        </w:rPr>
        <w:t xml:space="preserve">자기동기력  </w:t>
      </w:r>
      <w:r>
        <w:rPr>
          <w:rFonts w:ascii="Noto Sans CJK KR" w:hAnsi="Noto Sans CJK KR" w:eastAsia="Noto Sans CJK KR" w:cs="Noto Sans CJK KR"/>
          <w:b/>
        </w:rPr>
        <w:t xml:space="preserve">상황 </w:t>
      </w:r>
      <w:r>
        <w:rPr>
          <w:rFonts w:ascii="Noto Sans CJK KR" w:hAnsi="Noto Sans CJK KR" w:eastAsia="Noto Sans CJK KR" w:cs="Noto Sans CJK KR"/>
        </w:rPr>
        <w:t xml:space="preserve">처음 접하는 기술로 소프트웨어 전반을 구현해야 했습니다.  </w:t>
      </w:r>
      <w:r>
        <w:rPr>
          <w:rFonts w:ascii="Noto Sans CJK KR" w:hAnsi="Noto Sans CJK KR" w:eastAsia="Noto Sans CJK KR" w:cs="Noto Sans CJK KR"/>
          <w:b/>
        </w:rPr>
        <w:t xml:space="preserve">행동 </w:t>
      </w:r>
      <w:r>
        <w:rPr>
          <w:rFonts w:ascii="Noto Sans CJK KR" w:hAnsi="Noto Sans CJK KR" w:eastAsia="Noto Sans CJK KR" w:cs="Noto Sans CJK KR"/>
        </w:rPr>
        <w:t xml:space="preserve">기술 문서를 확인하며 화면·API·DB의 연결 구조를 설계하고 로그인·결과 저장·PDF 기능을 구현했습니다.  </w:t>
      </w:r>
      <w:r>
        <w:rPr>
          <w:rFonts w:ascii="Noto Sans CJK KR" w:hAnsi="Noto Sans CJK KR" w:eastAsia="Noto Sans CJK KR" w:cs="Noto Sans CJK KR"/>
          <w:b/>
        </w:rPr>
        <w:t xml:space="preserve">결과 </w:t>
      </w:r>
      <w:r>
        <w:rPr>
          <w:rFonts w:ascii="Noto Sans CJK KR" w:hAnsi="Noto Sans CJK KR" w:eastAsia="Noto Sans CJK KR" w:cs="Noto Sans CJK KR"/>
        </w:rPr>
        <w:t xml:space="preserve">설계에서 배포까지 이어지는 소프트웨어를 구축하고 의료기기 인증을 획득한 제품의 개발에 참여했습니다.  </w:t>
      </w:r>
    </w:p>
    <w:p>
      <w:pPr>
        <w:pStyle w:val="Heading2"/>
        <w:snapToGrid w:val="0"/>
      </w:pPr>
      <w:r>
        <w:rPr>
          <w:rFonts w:ascii="Noto Sans CJK KR" w:hAnsi="Noto Sans CJK KR" w:eastAsia="Noto Sans CJK KR" w:cs="Noto Sans CJK KR"/>
        </w:rPr>
        <w:t>서버 추론 부하 분산</w:t>
      </w:r>
    </w:p>
    <w:p>
      <w:pPr>
        <w:keepLines/>
        <w:snapToGrid w:val="0"/>
      </w:pPr>
      <w:r>
        <w:rPr>
          <w:rFonts w:ascii="Noto Sans CJK KR" w:hAnsi="Noto Sans CJK KR" w:eastAsia="Noto Sans CJK KR" w:cs="Noto Sans CJK KR"/>
          <w:b w:val="0"/>
        </w:rPr>
      </w:r>
      <w:r>
        <w:rPr>
          <w:rFonts w:ascii="Noto Sans CJK KR" w:hAnsi="Noto Sans CJK KR" w:eastAsia="Noto Sans CJK KR" w:cs="Noto Sans CJK KR"/>
          <w:b/>
        </w:rPr>
        <w:t xml:space="preserve">능력 </w:t>
      </w:r>
      <w:r>
        <w:rPr>
          <w:rFonts w:ascii="Noto Sans CJK KR" w:hAnsi="Noto Sans CJK KR" w:eastAsia="Noto Sans CJK KR" w:cs="Noto Sans CJK KR"/>
        </w:rPr>
        <w:t xml:space="preserve">자기조절력  </w:t>
      </w:r>
      <w:r>
        <w:rPr>
          <w:rFonts w:ascii="Noto Sans CJK KR" w:hAnsi="Noto Sans CJK KR" w:eastAsia="Noto Sans CJK KR" w:cs="Noto Sans CJK KR"/>
          <w:b/>
        </w:rPr>
        <w:t xml:space="preserve">상황 </w:t>
      </w:r>
      <w:r>
        <w:rPr>
          <w:rFonts w:ascii="Noto Sans CJK KR" w:hAnsi="Noto Sans CJK KR" w:eastAsia="Noto Sans CJK KR" w:cs="Noto Sans CJK KR"/>
        </w:rPr>
        <w:t xml:space="preserve">서버 AI 추론에 동시 요청이 집중되며 응답이 지연됐습니다.  </w:t>
      </w:r>
      <w:r>
        <w:rPr>
          <w:rFonts w:ascii="Noto Sans CJK KR" w:hAnsi="Noto Sans CJK KR" w:eastAsia="Noto Sans CJK KR" w:cs="Noto Sans CJK KR"/>
          <w:b/>
        </w:rPr>
        <w:t xml:space="preserve">행동 </w:t>
      </w:r>
      <w:r>
        <w:rPr>
          <w:rFonts w:ascii="Noto Sans CJK KR" w:hAnsi="Noto Sans CJK KR" w:eastAsia="Noto Sans CJK KR" w:cs="Noto Sans CJK KR"/>
        </w:rPr>
        <w:t xml:space="preserve">데이터 처리 흐름과 실행 위치를 검토하고 추론을 각 장치의 로컬 환경으로 전환했습니다.  </w:t>
      </w:r>
      <w:r>
        <w:rPr>
          <w:rFonts w:ascii="Noto Sans CJK KR" w:hAnsi="Noto Sans CJK KR" w:eastAsia="Noto Sans CJK KR" w:cs="Noto Sans CJK KR"/>
          <w:b/>
        </w:rPr>
        <w:t xml:space="preserve">결과 </w:t>
      </w:r>
      <w:r>
        <w:rPr>
          <w:rFonts w:ascii="Noto Sans CJK KR" w:hAnsi="Noto Sans CJK KR" w:eastAsia="Noto Sans CJK KR" w:cs="Noto Sans CJK KR"/>
        </w:rPr>
        <w:t xml:space="preserve">서버에 집중되던 추론 부하를 줄였습니다. 정량적인 개선율은 기재하지 않습니다.  </w:t>
      </w:r>
    </w:p>
    <w:p>
      <w:pPr>
        <w:pStyle w:val="Heading2"/>
        <w:snapToGrid w:val="0"/>
      </w:pPr>
      <w:r>
        <w:rPr>
          <w:rFonts w:ascii="Noto Sans CJK KR" w:hAnsi="Noto Sans CJK KR" w:eastAsia="Noto Sans CJK KR" w:cs="Noto Sans CJK KR"/>
        </w:rPr>
        <w:t>로그인 워치독 팀 프로젝트</w:t>
      </w:r>
    </w:p>
    <w:p>
      <w:pPr>
        <w:snapToGrid w:val="0"/>
      </w:pPr>
      <w:r>
        <w:rPr>
          <w:rFonts w:ascii="Noto Sans CJK KR" w:hAnsi="Noto Sans CJK KR" w:eastAsia="Noto Sans CJK KR" w:cs="Noto Sans CJK KR"/>
          <w:b/>
        </w:rPr>
        <w:t>4인 팀  |  담당 범위 공격 시뮬레이션과 정상·이상 시나리오 재현</w:t>
      </w:r>
    </w:p>
    <w:p>
      <w:pPr>
        <w:snapToGrid w:val="0"/>
      </w:pPr>
      <w:r>
        <w:rPr>
          <w:rFonts w:ascii="Noto Sans CJK KR" w:hAnsi="Noto Sans CJK KR" w:eastAsia="Noto Sans CJK KR" w:cs="Noto Sans CJK KR"/>
          <w:b w:val="0"/>
        </w:rPr>
        <w:t>로그인 실패 반복, 동일 페이지 반복 접근, 회원가입 반복, 게시판 스팸 등의 요청을 구성했습니다. 요청 횟수·간격과 HTTP 응답을 확인할 수 있도록 실행 프로그램과 사용법을 정리했습니다. 탐지·차단 로직은 다른 팀원이 담당했습니다.</w:t>
      </w:r>
    </w:p>
    <w:p>
      <w:pPr>
        <w:pStyle w:val="Heading2"/>
        <w:snapToGrid w:val="0"/>
      </w:pPr>
      <w:r>
        <w:rPr>
          <w:rFonts w:ascii="Noto Sans CJK KR" w:hAnsi="Noto Sans CJK KR" w:eastAsia="Noto Sans CJK KR" w:cs="Noto Sans CJK KR"/>
        </w:rPr>
        <w:t>기록으로 확인한 학습 행동</w:t>
      </w:r>
    </w:p>
    <w:tbl>
      <w:tblPr>
        <w:tblW w:type="auto" w:w="0"/>
        <w:jc w:val="center"/>
        <w:tblLayout w:type="fixed"/>
        <w:tblLook w:firstColumn="1" w:firstRow="1" w:lastColumn="0" w:lastRow="0" w:noHBand="0" w:noVBand="1" w:val="04A0"/>
      </w:tblPr>
      <w:tblGrid>
        <w:gridCol w:w="1656"/>
        <w:gridCol w:w="8280"/>
      </w:tblGrid>
      <w:tr>
        <w:trPr>
          <w:tblHeader/>
          <w:cantSplit/>
        </w:trPr>
        <w:tc>
          <w:tcPr>
            <w:tcW w:type="dxa" w:w="1656"/>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253B30"/>
          </w:tcPr>
          <w:p>
            <w:pPr>
              <w:spacing w:after="20" w:line="288" w:lineRule="auto"/>
              <w:jc w:val="center"/>
            </w:pPr>
            <w:r>
              <w:rPr>
                <w:b/>
                <w:color w:val="FFFFFF"/>
                <w:sz w:val="19"/>
              </w:rPr>
              <w:t>지표</w:t>
            </w:r>
          </w:p>
        </w:tc>
        <w:tc>
          <w:tcPr>
            <w:tcW w:type="dxa" w:w="828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253B30"/>
          </w:tcPr>
          <w:p>
            <w:pPr>
              <w:spacing w:after="20" w:line="288" w:lineRule="auto"/>
            </w:pPr>
            <w:r>
              <w:rPr>
                <w:b/>
                <w:color w:val="FFFFFF"/>
                <w:sz w:val="19"/>
              </w:rPr>
              <w:t>값과 근거</w:t>
            </w:r>
          </w:p>
        </w:tc>
      </w:tr>
      <w:tr>
        <w:trPr>
          <w:cantSplit/>
        </w:trPr>
        <w:tc>
          <w:tcPr>
            <w:tcW w:type="dxa" w:w="1656"/>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20" w:line="288" w:lineRule="auto"/>
              <w:jc w:val="center"/>
            </w:pPr>
            <w:r>
              <w:rPr>
                <w:sz w:val="19"/>
              </w:rPr>
              <w:t>리추얼</w:t>
            </w:r>
          </w:p>
        </w:tc>
        <w:tc>
          <w:tcPr>
            <w:tcW w:type="dxa" w:w="828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20" w:line="288" w:lineRule="auto"/>
            </w:pPr>
            <w:r>
              <w:rPr>
                <w:sz w:val="19"/>
              </w:rPr>
              <w:t>2026.08.11–10.15 기록 날짜 41일, 아침 41건, 마무리 40건. 출처 rituals.json.</w:t>
            </w:r>
          </w:p>
        </w:tc>
      </w:tr>
      <w:tr>
        <w:trPr>
          <w:cantSplit/>
        </w:trPr>
        <w:tc>
          <w:tcPr>
            <w:tcW w:type="dxa" w:w="1656"/>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3F5F3"/>
          </w:tcPr>
          <w:p>
            <w:pPr>
              <w:spacing w:after="20" w:line="288" w:lineRule="auto"/>
              <w:jc w:val="center"/>
            </w:pPr>
            <w:r>
              <w:rPr>
                <w:sz w:val="19"/>
              </w:rPr>
              <w:t>강점 행동</w:t>
            </w:r>
          </w:p>
        </w:tc>
        <w:tc>
          <w:tcPr>
            <w:tcW w:type="dxa" w:w="828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3F5F3"/>
          </w:tcPr>
          <w:p>
            <w:pPr>
              <w:spacing w:after="20" w:line="288" w:lineRule="auto"/>
            </w:pPr>
            <w:r>
              <w:rPr>
                <w:sz w:val="19"/>
              </w:rPr>
              <w:t>마무리 40건 중 실천 25건·일부 실천 13건·미실천 2건. 실천 또는 일부 실천 95%. 자기보고이며 출석률이 아닙니다.</w:t>
            </w:r>
          </w:p>
        </w:tc>
      </w:tr>
      <w:tr>
        <w:trPr>
          <w:cantSplit/>
        </w:trPr>
        <w:tc>
          <w:tcPr>
            <w:tcW w:type="dxa" w:w="1656"/>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20" w:line="288" w:lineRule="auto"/>
              <w:jc w:val="center"/>
            </w:pPr>
            <w:r>
              <w:rPr>
                <w:sz w:val="19"/>
              </w:rPr>
              <w:t>출석</w:t>
            </w:r>
          </w:p>
        </w:tc>
        <w:tc>
          <w:tcPr>
            <w:tcW w:type="dxa" w:w="828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20" w:line="288" w:lineRule="auto"/>
            </w:pPr>
            <w:r>
              <w:rPr>
                <w:sz w:val="19"/>
              </w:rPr>
              <w:t>2026.10.15 화면 기준 출석 40일·재적 43일·미확정 1일. 화면 표시 출석률 93%. 출처 내 출석 기록.</w:t>
            </w:r>
          </w:p>
        </w:tc>
      </w:tr>
      <w:tr>
        <w:trPr>
          <w:cantSplit/>
        </w:trPr>
        <w:tc>
          <w:tcPr>
            <w:tcW w:type="dxa" w:w="1656"/>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3F5F3"/>
          </w:tcPr>
          <w:p>
            <w:pPr>
              <w:spacing w:after="20" w:line="288" w:lineRule="auto"/>
              <w:jc w:val="center"/>
            </w:pPr>
            <w:r>
              <w:rPr>
                <w:sz w:val="19"/>
              </w:rPr>
              <w:t>과제</w:t>
            </w:r>
          </w:p>
        </w:tc>
        <w:tc>
          <w:tcPr>
            <w:tcW w:type="dxa" w:w="828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3F5F3"/>
          </w:tcPr>
          <w:p>
            <w:pPr>
              <w:spacing w:after="20" w:line="288" w:lineRule="auto"/>
            </w:pPr>
            <w:r>
              <w:rPr>
                <w:sz w:val="19"/>
              </w:rPr>
              <w:t>T01–T11 제출 11건·승인 11건. 제출일은 과제별 MD, 승인 상태는 2026.10.15 본인 확인 기준.</w:t>
            </w:r>
          </w:p>
        </w:tc>
      </w:tr>
    </w:tbl>
    <w:p>
      <w:pPr>
        <w:snapToGrid w:val="0"/>
      </w:pPr>
      <w:r>
        <w:rPr>
          <w:rFonts w:ascii="Noto Sans CJK KR" w:hAnsi="Noto Sans CJK KR" w:eastAsia="Noto Sans CJK KR" w:cs="Noto Sans CJK KR"/>
          <w:b w:val="0"/>
        </w:rPr>
      </w:r>
    </w:p>
    <w:p>
      <w:pPr>
        <w:snapToGrid w:val="0"/>
      </w:pPr>
      <w:r>
        <w:rPr>
          <w:rFonts w:ascii="Noto Sans CJK KR" w:hAnsi="Noto Sans CJK KR" w:eastAsia="Noto Sans CJK KR" w:cs="Noto Sans CJK KR"/>
        </w:rPr>
        <w:br w:type="page"/>
      </w:r>
    </w:p>
    <w:p>
      <w:pPr>
        <w:pStyle w:val="Heading1"/>
        <w:snapToGrid w:val="0"/>
      </w:pPr>
      <w:r>
        <w:rPr>
          <w:rFonts w:ascii="Noto Sans CJK KR" w:hAnsi="Noto Sans CJK KR" w:eastAsia="Noto Sans CJK KR" w:cs="Noto Sans CJK KR"/>
        </w:rPr>
        <w:t>경력기술서 과제 1부터 6</w:t>
      </w:r>
    </w:p>
    <w:p>
      <w:pPr>
        <w:snapToGrid w:val="0"/>
      </w:pPr>
      <w:r>
        <w:rPr>
          <w:rFonts w:ascii="Noto Sans CJK KR" w:hAnsi="Noto Sans CJK KR" w:eastAsia="Noto Sans CJK KR" w:cs="Noto Sans CJK KR"/>
          <w:b w:val="0"/>
        </w:rPr>
        <w:t>기간은 제출일 기준입니다. 능력 분류는 각 과제에서 수행한 행동을 설명하기 위한 것입니다. 상황·행동·결과는 제출 당시 기록을 바탕으로 요약했습니다.</w:t>
      </w:r>
    </w:p>
    <w:p>
      <w:pPr>
        <w:pStyle w:val="Heading2"/>
        <w:snapToGrid w:val="0"/>
      </w:pPr>
      <w:r>
        <w:rPr>
          <w:rFonts w:ascii="Noto Sans CJK KR" w:hAnsi="Noto Sans CJK KR" w:eastAsia="Noto Sans CJK KR" w:cs="Noto Sans CJK KR"/>
        </w:rPr>
        <w:t>T01 개인 소개 페이지 2026.10.06</w:t>
      </w:r>
    </w:p>
    <w:p>
      <w:pPr>
        <w:keepLines/>
        <w:snapToGrid w:val="0"/>
      </w:pPr>
      <w:r>
        <w:rPr>
          <w:rFonts w:ascii="Noto Sans CJK KR" w:hAnsi="Noto Sans CJK KR" w:eastAsia="Noto Sans CJK KR" w:cs="Noto Sans CJK KR"/>
          <w:b w:val="0"/>
        </w:rPr>
      </w:r>
      <w:r>
        <w:rPr>
          <w:rFonts w:ascii="Noto Sans CJK KR" w:hAnsi="Noto Sans CJK KR" w:eastAsia="Noto Sans CJK KR" w:cs="Noto Sans CJK KR"/>
          <w:b/>
        </w:rPr>
        <w:t xml:space="preserve">능력 </w:t>
      </w:r>
      <w:r>
        <w:rPr>
          <w:rFonts w:ascii="Noto Sans CJK KR" w:hAnsi="Noto Sans CJK KR" w:eastAsia="Noto Sans CJK KR" w:cs="Noto Sans CJK KR"/>
        </w:rPr>
        <w:t xml:space="preserve">대인관계력  </w:t>
      </w:r>
      <w:r>
        <w:rPr>
          <w:rFonts w:ascii="Noto Sans CJK KR" w:hAnsi="Noto Sans CJK KR" w:eastAsia="Noto Sans CJK KR" w:cs="Noto Sans CJK KR"/>
          <w:b/>
        </w:rPr>
        <w:t xml:space="preserve">상황 </w:t>
      </w:r>
      <w:r>
        <w:rPr>
          <w:rFonts w:ascii="Noto Sans CJK KR" w:hAnsi="Noto Sans CJK KR" w:eastAsia="Noto Sans CJK KR" w:cs="Noto Sans CJK KR"/>
        </w:rPr>
        <w:t xml:space="preserve">채용 담당자가 경험과 역할을 이해할 공개 소개가 필요했습니다.  </w:t>
      </w:r>
      <w:r>
        <w:rPr>
          <w:rFonts w:ascii="Noto Sans CJK KR" w:hAnsi="Noto Sans CJK KR" w:eastAsia="Noto Sans CJK KR" w:cs="Noto Sans CJK KR"/>
          <w:b/>
        </w:rPr>
        <w:t xml:space="preserve">행동 </w:t>
      </w:r>
      <w:r>
        <w:rPr>
          <w:rFonts w:ascii="Noto Sans CJK KR" w:hAnsi="Noto Sans CJK KR" w:eastAsia="Noto Sans CJK KR" w:cs="Noto Sans CJK KR"/>
        </w:rPr>
        <w:t xml:space="preserve">대상과 공개 범위를 정하고 강점의 상황·행동·결과 및 근거를 구성했습니다.  </w:t>
      </w:r>
      <w:r>
        <w:rPr>
          <w:rFonts w:ascii="Noto Sans CJK KR" w:hAnsi="Noto Sans CJK KR" w:eastAsia="Noto Sans CJK KR" w:cs="Noto Sans CJK KR"/>
          <w:b/>
        </w:rPr>
        <w:t xml:space="preserve">결과 </w:t>
      </w:r>
      <w:r>
        <w:rPr>
          <w:rFonts w:ascii="Noto Sans CJK KR" w:hAnsi="Noto Sans CJK KR" w:eastAsia="Noto Sans CJK KR" w:cs="Noto Sans CJK KR"/>
        </w:rPr>
        <w:t xml:space="preserve">소개·근거·공개 범위가 있는 페이지를 배포했습니다.  </w:t>
      </w:r>
    </w:p>
    <w:p>
      <w:pPr>
        <w:pStyle w:val="Heading2"/>
        <w:snapToGrid w:val="0"/>
      </w:pPr>
      <w:r>
        <w:rPr>
          <w:rFonts w:ascii="Noto Sans CJK KR" w:hAnsi="Noto Sans CJK KR" w:eastAsia="Noto Sans CJK KR" w:cs="Noto Sans CJK KR"/>
        </w:rPr>
        <w:t>T02 시간 연장 테트리스 2026.10.06</w:t>
      </w:r>
    </w:p>
    <w:p>
      <w:pPr>
        <w:keepLines/>
        <w:snapToGrid w:val="0"/>
      </w:pPr>
      <w:r>
        <w:rPr>
          <w:rFonts w:ascii="Noto Sans CJK KR" w:hAnsi="Noto Sans CJK KR" w:eastAsia="Noto Sans CJK KR" w:cs="Noto Sans CJK KR"/>
          <w:b w:val="0"/>
        </w:rPr>
      </w:r>
      <w:r>
        <w:rPr>
          <w:rFonts w:ascii="Noto Sans CJK KR" w:hAnsi="Noto Sans CJK KR" w:eastAsia="Noto Sans CJK KR" w:cs="Noto Sans CJK KR"/>
          <w:b/>
        </w:rPr>
        <w:t xml:space="preserve">능력 </w:t>
      </w:r>
      <w:r>
        <w:rPr>
          <w:rFonts w:ascii="Noto Sans CJK KR" w:hAnsi="Noto Sans CJK KR" w:eastAsia="Noto Sans CJK KR" w:cs="Noto Sans CJK KR"/>
        </w:rPr>
        <w:t xml:space="preserve">자기조절력  </w:t>
      </w:r>
      <w:r>
        <w:rPr>
          <w:rFonts w:ascii="Noto Sans CJK KR" w:hAnsi="Noto Sans CJK KR" w:eastAsia="Noto Sans CJK KR" w:cs="Noto Sans CJK KR"/>
          <w:b/>
        </w:rPr>
        <w:t xml:space="preserve">상황 </w:t>
      </w:r>
      <w:r>
        <w:rPr>
          <w:rFonts w:ascii="Noto Sans CJK KR" w:hAnsi="Noto Sans CJK KR" w:eastAsia="Noto Sans CJK KR" w:cs="Noto Sans CJK KR"/>
        </w:rPr>
        <w:t xml:space="preserve">짧은 게임의 규칙과 입력·종료 상태를 명확히 해야 했습니다.  </w:t>
      </w:r>
      <w:r>
        <w:rPr>
          <w:rFonts w:ascii="Noto Sans CJK KR" w:hAnsi="Noto Sans CJK KR" w:eastAsia="Noto Sans CJK KR" w:cs="Noto Sans CJK KR"/>
          <w:b/>
        </w:rPr>
        <w:t xml:space="preserve">행동 </w:t>
      </w:r>
      <w:r>
        <w:rPr>
          <w:rFonts w:ascii="Noto Sans CJK KR" w:hAnsi="Noto Sans CJK KR" w:eastAsia="Noto Sans CJK KR" w:cs="Noto Sans CJK KR"/>
        </w:rPr>
        <w:t xml:space="preserve">기본 30초와 줄 제거 보상을 정하고 일시정지·저장·재시작을 구성했습니다.  </w:t>
      </w:r>
      <w:r>
        <w:rPr>
          <w:rFonts w:ascii="Noto Sans CJK KR" w:hAnsi="Noto Sans CJK KR" w:eastAsia="Noto Sans CJK KR" w:cs="Noto Sans CJK KR"/>
          <w:b/>
        </w:rPr>
        <w:t xml:space="preserve">결과 </w:t>
      </w:r>
      <w:r>
        <w:rPr>
          <w:rFonts w:ascii="Noto Sans CJK KR" w:hAnsi="Noto Sans CJK KR" w:eastAsia="Noto Sans CJK KR" w:cs="Noto Sans CJK KR"/>
        </w:rPr>
        <w:t xml:space="preserve">시간 연장 방식의 게임을 배포하고 Space 입력과 화면 배치를 수정했습니다.  </w:t>
      </w:r>
    </w:p>
    <w:p>
      <w:pPr>
        <w:pStyle w:val="Heading2"/>
        <w:snapToGrid w:val="0"/>
      </w:pPr>
      <w:r>
        <w:rPr>
          <w:rFonts w:ascii="Noto Sans CJK KR" w:hAnsi="Noto Sans CJK KR" w:eastAsia="Noto Sans CJK KR" w:cs="Noto Sans CJK KR"/>
        </w:rPr>
        <w:t>T03 짤 카드 스튜디오 2026.10.06</w:t>
      </w:r>
    </w:p>
    <w:p>
      <w:pPr>
        <w:keepLines/>
        <w:snapToGrid w:val="0"/>
      </w:pPr>
      <w:r>
        <w:rPr>
          <w:rFonts w:ascii="Noto Sans CJK KR" w:hAnsi="Noto Sans CJK KR" w:eastAsia="Noto Sans CJK KR" w:cs="Noto Sans CJK KR"/>
          <w:b w:val="0"/>
        </w:rPr>
      </w:r>
      <w:r>
        <w:rPr>
          <w:rFonts w:ascii="Noto Sans CJK KR" w:hAnsi="Noto Sans CJK KR" w:eastAsia="Noto Sans CJK KR" w:cs="Noto Sans CJK KR"/>
          <w:b/>
        </w:rPr>
        <w:t xml:space="preserve">능력 </w:t>
      </w:r>
      <w:r>
        <w:rPr>
          <w:rFonts w:ascii="Noto Sans CJK KR" w:hAnsi="Noto Sans CJK KR" w:eastAsia="Noto Sans CJK KR" w:cs="Noto Sans CJK KR"/>
        </w:rPr>
        <w:t xml:space="preserve">자기조절력  </w:t>
      </w:r>
      <w:r>
        <w:rPr>
          <w:rFonts w:ascii="Noto Sans CJK KR" w:hAnsi="Noto Sans CJK KR" w:eastAsia="Noto Sans CJK KR" w:cs="Noto Sans CJK KR"/>
          <w:b/>
        </w:rPr>
        <w:t xml:space="preserve">상황 </w:t>
      </w:r>
      <w:r>
        <w:rPr>
          <w:rFonts w:ascii="Noto Sans CJK KR" w:hAnsi="Noto Sans CJK KR" w:eastAsia="Noto Sans CJK KR" w:cs="Noto Sans CJK KR"/>
        </w:rPr>
        <w:t xml:space="preserve">이미지 편집과 템플릿 기능이 한 화면에 몰려 사용이 불편했습니다.  </w:t>
      </w:r>
      <w:r>
        <w:rPr>
          <w:rFonts w:ascii="Noto Sans CJK KR" w:hAnsi="Noto Sans CJK KR" w:eastAsia="Noto Sans CJK KR" w:cs="Noto Sans CJK KR"/>
          <w:b/>
        </w:rPr>
        <w:t xml:space="preserve">행동 </w:t>
      </w:r>
      <w:r>
        <w:rPr>
          <w:rFonts w:ascii="Noto Sans CJK KR" w:hAnsi="Noto Sans CJK KR" w:eastAsia="Noto Sans CJK KR" w:cs="Noto Sans CJK KR"/>
        </w:rPr>
        <w:t xml:space="preserve">미리보기 고정을 제거하고 편집·미리보기·템플릿 배치를 조정했습니다.  </w:t>
      </w:r>
      <w:r>
        <w:rPr>
          <w:rFonts w:ascii="Noto Sans CJK KR" w:hAnsi="Noto Sans CJK KR" w:eastAsia="Noto Sans CJK KR" w:cs="Noto Sans CJK KR"/>
          <w:b/>
        </w:rPr>
        <w:t xml:space="preserve">결과 </w:t>
      </w:r>
      <w:r>
        <w:rPr>
          <w:rFonts w:ascii="Noto Sans CJK KR" w:hAnsi="Noto Sans CJK KR" w:eastAsia="Noto Sans CJK KR" w:cs="Noto Sans CJK KR"/>
        </w:rPr>
        <w:t xml:space="preserve">이미지 편집·PNG 출력·템플릿 및 백업 기능을 갖춘 도구를 배포했습니다.  </w:t>
      </w:r>
    </w:p>
    <w:p>
      <w:pPr>
        <w:pStyle w:val="Heading2"/>
        <w:snapToGrid w:val="0"/>
      </w:pPr>
      <w:r>
        <w:rPr>
          <w:rFonts w:ascii="Noto Sans CJK KR" w:hAnsi="Noto Sans CJK KR" w:eastAsia="Noto Sans CJK KR" w:cs="Noto Sans CJK KR"/>
        </w:rPr>
        <w:t>T04 환율 정보판 2026.10.08</w:t>
      </w:r>
    </w:p>
    <w:p>
      <w:pPr>
        <w:keepLines/>
        <w:snapToGrid w:val="0"/>
      </w:pPr>
      <w:r>
        <w:rPr>
          <w:rFonts w:ascii="Noto Sans CJK KR" w:hAnsi="Noto Sans CJK KR" w:eastAsia="Noto Sans CJK KR" w:cs="Noto Sans CJK KR"/>
          <w:b w:val="0"/>
        </w:rPr>
      </w:r>
      <w:r>
        <w:rPr>
          <w:rFonts w:ascii="Noto Sans CJK KR" w:hAnsi="Noto Sans CJK KR" w:eastAsia="Noto Sans CJK KR" w:cs="Noto Sans CJK KR"/>
          <w:b/>
        </w:rPr>
        <w:t xml:space="preserve">능력 </w:t>
      </w:r>
      <w:r>
        <w:rPr>
          <w:rFonts w:ascii="Noto Sans CJK KR" w:hAnsi="Noto Sans CJK KR" w:eastAsia="Noto Sans CJK KR" w:cs="Noto Sans CJK KR"/>
        </w:rPr>
        <w:t xml:space="preserve">자기동기력  </w:t>
      </w:r>
      <w:r>
        <w:rPr>
          <w:rFonts w:ascii="Noto Sans CJK KR" w:hAnsi="Noto Sans CJK KR" w:eastAsia="Noto Sans CJK KR" w:cs="Noto Sans CJK KR"/>
          <w:b/>
        </w:rPr>
        <w:t xml:space="preserve">상황 </w:t>
      </w:r>
      <w:r>
        <w:rPr>
          <w:rFonts w:ascii="Noto Sans CJK KR" w:hAnsi="Noto Sans CJK KR" w:eastAsia="Noto Sans CJK KR" w:cs="Noto Sans CJK KR"/>
        </w:rPr>
        <w:t xml:space="preserve">외부 데이터 실패에도 마지막 정상값과 일별 기록을 유지해야 했습니다.  </w:t>
      </w:r>
      <w:r>
        <w:rPr>
          <w:rFonts w:ascii="Noto Sans CJK KR" w:hAnsi="Noto Sans CJK KR" w:eastAsia="Noto Sans CJK KR" w:cs="Noto Sans CJK KR"/>
          <w:b/>
        </w:rPr>
        <w:t xml:space="preserve">행동 </w:t>
      </w:r>
      <w:r>
        <w:rPr>
          <w:rFonts w:ascii="Noto Sans CJK KR" w:hAnsi="Noto Sans CJK KR" w:eastAsia="Noto Sans CJK KR" w:cs="Noto Sans CJK KR"/>
        </w:rPr>
        <w:t xml:space="preserve">Vercel API·Supabase 저장을 연결하고 날짜별 갱신과 합성 실패 대응을 구성했습니다.  </w:t>
      </w:r>
      <w:r>
        <w:rPr>
          <w:rFonts w:ascii="Noto Sans CJK KR" w:hAnsi="Noto Sans CJK KR" w:eastAsia="Noto Sans CJK KR" w:cs="Noto Sans CJK KR"/>
          <w:b/>
        </w:rPr>
        <w:t xml:space="preserve">결과 </w:t>
      </w:r>
      <w:r>
        <w:rPr>
          <w:rFonts w:ascii="Noto Sans CJK KR" w:hAnsi="Noto Sans CJK KR" w:eastAsia="Noto Sans CJK KR" w:cs="Noto Sans CJK KR"/>
        </w:rPr>
        <w:t xml:space="preserve">실제 조회·DB 저장을 확인하고 날짜별 환율과 변화값을 보여 주는 정보판을 배포했습니다.  </w:t>
      </w:r>
    </w:p>
    <w:p>
      <w:pPr>
        <w:pStyle w:val="Heading2"/>
        <w:snapToGrid w:val="0"/>
      </w:pPr>
      <w:r>
        <w:rPr>
          <w:rFonts w:ascii="Noto Sans CJK KR" w:hAnsi="Noto Sans CJK KR" w:eastAsia="Noto Sans CJK KR" w:cs="Noto Sans CJK KR"/>
        </w:rPr>
        <w:t>T05 AI 작업 인수인계 2026.10.08</w:t>
      </w:r>
    </w:p>
    <w:p>
      <w:pPr>
        <w:keepLines/>
        <w:snapToGrid w:val="0"/>
      </w:pPr>
      <w:r>
        <w:rPr>
          <w:rFonts w:ascii="Noto Sans CJK KR" w:hAnsi="Noto Sans CJK KR" w:eastAsia="Noto Sans CJK KR" w:cs="Noto Sans CJK KR"/>
          <w:b w:val="0"/>
        </w:rPr>
      </w:r>
      <w:r>
        <w:rPr>
          <w:rFonts w:ascii="Noto Sans CJK KR" w:hAnsi="Noto Sans CJK KR" w:eastAsia="Noto Sans CJK KR" w:cs="Noto Sans CJK KR"/>
          <w:b/>
        </w:rPr>
        <w:t xml:space="preserve">능력 </w:t>
      </w:r>
      <w:r>
        <w:rPr>
          <w:rFonts w:ascii="Noto Sans CJK KR" w:hAnsi="Noto Sans CJK KR" w:eastAsia="Noto Sans CJK KR" w:cs="Noto Sans CJK KR"/>
        </w:rPr>
        <w:t xml:space="preserve">대인관계력  </w:t>
      </w:r>
      <w:r>
        <w:rPr>
          <w:rFonts w:ascii="Noto Sans CJK KR" w:hAnsi="Noto Sans CJK KR" w:eastAsia="Noto Sans CJK KR" w:cs="Noto Sans CJK KR"/>
          <w:b/>
        </w:rPr>
        <w:t xml:space="preserve">상황 </w:t>
      </w:r>
      <w:r>
        <w:rPr>
          <w:rFonts w:ascii="Noto Sans CJK KR" w:hAnsi="Noto Sans CJK KR" w:eastAsia="Noto Sans CJK KR" w:cs="Noto Sans CJK KR"/>
        </w:rPr>
        <w:t xml:space="preserve">새 AI 세션이 이전 작업을 문서로 이어받아야 했습니다.  </w:t>
      </w:r>
      <w:r>
        <w:rPr>
          <w:rFonts w:ascii="Noto Sans CJK KR" w:hAnsi="Noto Sans CJK KR" w:eastAsia="Noto Sans CJK KR" w:cs="Noto Sans CJK KR"/>
          <w:b/>
        </w:rPr>
        <w:t xml:space="preserve">행동 </w:t>
      </w:r>
      <w:r>
        <w:rPr>
          <w:rFonts w:ascii="Noto Sans CJK KR" w:hAnsi="Noto Sans CJK KR" w:eastAsia="Noto Sans CJK KR" w:cs="Noto Sans CJK KR"/>
        </w:rPr>
        <w:t xml:space="preserve">AUD 추가를 개선 범위로 정하고 인수인계·검사 자료와 수정 소스를 적용했습니다.  </w:t>
      </w:r>
      <w:r>
        <w:rPr>
          <w:rFonts w:ascii="Noto Sans CJK KR" w:hAnsi="Noto Sans CJK KR" w:eastAsia="Noto Sans CJK KR" w:cs="Noto Sans CJK KR"/>
          <w:b/>
        </w:rPr>
        <w:t xml:space="preserve">결과 </w:t>
      </w:r>
      <w:r>
        <w:rPr>
          <w:rFonts w:ascii="Noto Sans CJK KR" w:hAnsi="Noto Sans CJK KR" w:eastAsia="Noto Sans CJK KR" w:cs="Noto Sans CJK KR"/>
        </w:rPr>
        <w:t xml:space="preserve">환율 통화 확장 결과를 실행 확인하고 인계·검증 자료를 제출했습니다.  </w:t>
      </w:r>
    </w:p>
    <w:p>
      <w:pPr>
        <w:pStyle w:val="Heading2"/>
        <w:snapToGrid w:val="0"/>
      </w:pPr>
      <w:r>
        <w:rPr>
          <w:rFonts w:ascii="Noto Sans CJK KR" w:hAnsi="Noto Sans CJK KR" w:eastAsia="Noto Sans CJK KR" w:cs="Noto Sans CJK KR"/>
        </w:rPr>
        <w:t>T06 계획 실행 돌아보기 2026.10.08</w:t>
      </w:r>
    </w:p>
    <w:p>
      <w:pPr>
        <w:keepLines/>
        <w:snapToGrid w:val="0"/>
      </w:pPr>
      <w:r>
        <w:rPr>
          <w:rFonts w:ascii="Noto Sans CJK KR" w:hAnsi="Noto Sans CJK KR" w:eastAsia="Noto Sans CJK KR" w:cs="Noto Sans CJK KR"/>
          <w:b w:val="0"/>
        </w:rPr>
      </w:r>
      <w:r>
        <w:rPr>
          <w:rFonts w:ascii="Noto Sans CJK KR" w:hAnsi="Noto Sans CJK KR" w:eastAsia="Noto Sans CJK KR" w:cs="Noto Sans CJK KR"/>
          <w:b/>
        </w:rPr>
        <w:t xml:space="preserve">능력 </w:t>
      </w:r>
      <w:r>
        <w:rPr>
          <w:rFonts w:ascii="Noto Sans CJK KR" w:hAnsi="Noto Sans CJK KR" w:eastAsia="Noto Sans CJK KR" w:cs="Noto Sans CJK KR"/>
        </w:rPr>
        <w:t xml:space="preserve">자기조절력  </w:t>
      </w:r>
      <w:r>
        <w:rPr>
          <w:rFonts w:ascii="Noto Sans CJK KR" w:hAnsi="Noto Sans CJK KR" w:eastAsia="Noto Sans CJK KR" w:cs="Noto Sans CJK KR"/>
          <w:b/>
        </w:rPr>
        <w:t xml:space="preserve">상황 </w:t>
      </w:r>
      <w:r>
        <w:rPr>
          <w:rFonts w:ascii="Noto Sans CJK KR" w:hAnsi="Noto Sans CJK KR" w:eastAsia="Noto Sans CJK KR" w:cs="Noto Sans CJK KR"/>
        </w:rPr>
        <w:t xml:space="preserve">계획과 실제를 따로 보존하고 집계의 근거를 확인해야 했습니다.  </w:t>
      </w:r>
      <w:r>
        <w:rPr>
          <w:rFonts w:ascii="Noto Sans CJK KR" w:hAnsi="Noto Sans CJK KR" w:eastAsia="Noto Sans CJK KR" w:cs="Noto Sans CJK KR"/>
          <w:b/>
        </w:rPr>
        <w:t xml:space="preserve">행동 </w:t>
      </w:r>
      <w:r>
        <w:rPr>
          <w:rFonts w:ascii="Noto Sans CJK KR" w:hAnsi="Noto Sans CJK KR" w:eastAsia="Noto Sans CJK KR" w:cs="Noto Sans CJK KR"/>
        </w:rPr>
        <w:t xml:space="preserve">계획·할 일·실행 기록·돌아보기를 서버 DB로 연결하고 검색·집계·내보내기를 구성했습니다.  </w:t>
      </w:r>
      <w:r>
        <w:rPr>
          <w:rFonts w:ascii="Noto Sans CJK KR" w:hAnsi="Noto Sans CJK KR" w:eastAsia="Noto Sans CJK KR" w:cs="Noto Sans CJK KR"/>
          <w:b/>
        </w:rPr>
        <w:t xml:space="preserve">결과 </w:t>
      </w:r>
      <w:r>
        <w:rPr>
          <w:rFonts w:ascii="Noto Sans CJK KR" w:hAnsi="Noto Sans CJK KR" w:eastAsia="Noto Sans CJK KR" w:cs="Noto Sans CJK KR"/>
        </w:rPr>
        <w:t xml:space="preserve">저장·검색·집계·새로고침 유지 여부를 확인한 다이어리를 배포했습니다.  </w:t>
      </w:r>
    </w:p>
    <w:p>
      <w:pPr>
        <w:snapToGrid w:val="0"/>
      </w:pPr>
      <w:r>
        <w:rPr>
          <w:rFonts w:ascii="Noto Sans CJK KR" w:hAnsi="Noto Sans CJK KR" w:eastAsia="Noto Sans CJK KR" w:cs="Noto Sans CJK KR"/>
        </w:rPr>
        <w:br w:type="page"/>
      </w:r>
    </w:p>
    <w:p>
      <w:pPr>
        <w:pStyle w:val="Heading1"/>
        <w:snapToGrid w:val="0"/>
      </w:pPr>
      <w:r>
        <w:rPr>
          <w:rFonts w:ascii="Noto Sans CJK KR" w:hAnsi="Noto Sans CJK KR" w:eastAsia="Noto Sans CJK KR" w:cs="Noto Sans CJK KR"/>
        </w:rPr>
        <w:t>경력기술서 과제 7부터 11</w:t>
      </w:r>
    </w:p>
    <w:p>
      <w:pPr>
        <w:pStyle w:val="Heading2"/>
        <w:snapToGrid w:val="0"/>
      </w:pPr>
      <w:r>
        <w:rPr>
          <w:rFonts w:ascii="Noto Sans CJK KR" w:hAnsi="Noto Sans CJK KR" w:eastAsia="Noto Sans CJK KR" w:cs="Noto Sans CJK KR"/>
        </w:rPr>
        <w:t>T07 다이어리 인증 2026.10.13</w:t>
      </w:r>
    </w:p>
    <w:p>
      <w:pPr>
        <w:keepLines/>
        <w:snapToGrid w:val="0"/>
      </w:pPr>
      <w:r>
        <w:rPr>
          <w:rFonts w:ascii="Noto Sans CJK KR" w:hAnsi="Noto Sans CJK KR" w:eastAsia="Noto Sans CJK KR" w:cs="Noto Sans CJK KR"/>
          <w:b w:val="0"/>
        </w:rPr>
      </w:r>
      <w:r>
        <w:rPr>
          <w:rFonts w:ascii="Noto Sans CJK KR" w:hAnsi="Noto Sans CJK KR" w:eastAsia="Noto Sans CJK KR" w:cs="Noto Sans CJK KR"/>
          <w:b/>
        </w:rPr>
        <w:t xml:space="preserve">능력 </w:t>
      </w:r>
      <w:r>
        <w:rPr>
          <w:rFonts w:ascii="Noto Sans CJK KR" w:hAnsi="Noto Sans CJK KR" w:eastAsia="Noto Sans CJK KR" w:cs="Noto Sans CJK KR"/>
        </w:rPr>
        <w:t xml:space="preserve">자기동기력  </w:t>
      </w:r>
      <w:r>
        <w:rPr>
          <w:rFonts w:ascii="Noto Sans CJK KR" w:hAnsi="Noto Sans CJK KR" w:eastAsia="Noto Sans CJK KR" w:cs="Noto Sans CJK KR"/>
          <w:b/>
        </w:rPr>
        <w:t xml:space="preserve">상황 </w:t>
      </w:r>
      <w:r>
        <w:rPr>
          <w:rFonts w:ascii="Noto Sans CJK KR" w:hAnsi="Noto Sans CJK KR" w:eastAsia="Noto Sans CJK KR" w:cs="Noto Sans CJK KR"/>
        </w:rPr>
        <w:t xml:space="preserve">공개 다이어리의 자료를 계정별로 분리해야 했습니다.  </w:t>
      </w:r>
      <w:r>
        <w:rPr>
          <w:rFonts w:ascii="Noto Sans CJK KR" w:hAnsi="Noto Sans CJK KR" w:eastAsia="Noto Sans CJK KR" w:cs="Noto Sans CJK KR"/>
          <w:b/>
        </w:rPr>
        <w:t xml:space="preserve">행동 </w:t>
      </w:r>
      <w:r>
        <w:rPr>
          <w:rFonts w:ascii="Noto Sans CJK KR" w:hAnsi="Noto Sans CJK KR" w:eastAsia="Noto Sans CJK KR" w:cs="Noto Sans CJK KR"/>
        </w:rPr>
        <w:t xml:space="preserve">bcryptjs 비밀번호 해싱, 서버 세션과 소유자 검사를 기존 앱에 추가했습니다.  </w:t>
      </w:r>
      <w:r>
        <w:rPr>
          <w:rFonts w:ascii="Noto Sans CJK KR" w:hAnsi="Noto Sans CJK KR" w:eastAsia="Noto Sans CJK KR" w:cs="Noto Sans CJK KR"/>
          <w:b/>
        </w:rPr>
        <w:t xml:space="preserve">결과 </w:t>
      </w:r>
      <w:r>
        <w:rPr>
          <w:rFonts w:ascii="Noto Sans CJK KR" w:hAnsi="Noto Sans CJK KR" w:eastAsia="Noto Sans CJK KR" w:cs="Noto Sans CJK KR"/>
        </w:rPr>
        <w:t xml:space="preserve">로그인·로그아웃과 기존 세션의 재사용 거절을 확인하고 인증 설명서를 제출했습니다.  </w:t>
      </w:r>
    </w:p>
    <w:p>
      <w:pPr>
        <w:pStyle w:val="Heading2"/>
        <w:snapToGrid w:val="0"/>
      </w:pPr>
      <w:r>
        <w:rPr>
          <w:rFonts w:ascii="Noto Sans CJK KR" w:hAnsi="Noto Sans CJK KR" w:eastAsia="Noto Sans CJK KR" w:cs="Noto Sans CJK KR"/>
        </w:rPr>
        <w:t>T08 패스키 개인 공간 2026.10.14</w:t>
      </w:r>
    </w:p>
    <w:p>
      <w:pPr>
        <w:keepLines/>
        <w:snapToGrid w:val="0"/>
      </w:pPr>
      <w:r>
        <w:rPr>
          <w:rFonts w:ascii="Noto Sans CJK KR" w:hAnsi="Noto Sans CJK KR" w:eastAsia="Noto Sans CJK KR" w:cs="Noto Sans CJK KR"/>
          <w:b w:val="0"/>
        </w:rPr>
      </w:r>
      <w:r>
        <w:rPr>
          <w:rFonts w:ascii="Noto Sans CJK KR" w:hAnsi="Noto Sans CJK KR" w:eastAsia="Noto Sans CJK KR" w:cs="Noto Sans CJK KR"/>
          <w:b/>
        </w:rPr>
        <w:t xml:space="preserve">능력 </w:t>
      </w:r>
      <w:r>
        <w:rPr>
          <w:rFonts w:ascii="Noto Sans CJK KR" w:hAnsi="Noto Sans CJK KR" w:eastAsia="Noto Sans CJK KR" w:cs="Noto Sans CJK KR"/>
        </w:rPr>
        <w:t xml:space="preserve">자기동기력  </w:t>
      </w:r>
      <w:r>
        <w:rPr>
          <w:rFonts w:ascii="Noto Sans CJK KR" w:hAnsi="Noto Sans CJK KR" w:eastAsia="Noto Sans CJK KR" w:cs="Noto Sans CJK KR"/>
          <w:b/>
        </w:rPr>
        <w:t xml:space="preserve">상황 </w:t>
      </w:r>
      <w:r>
        <w:rPr>
          <w:rFonts w:ascii="Noto Sans CJK KR" w:hAnsi="Noto Sans CJK KR" w:eastAsia="Noto Sans CJK KR" w:cs="Noto Sans CJK KR"/>
        </w:rPr>
        <w:t xml:space="preserve">공개 소개는 유지하면서 가상 개인 자료만 잠가야 했습니다.  </w:t>
      </w:r>
      <w:r>
        <w:rPr>
          <w:rFonts w:ascii="Noto Sans CJK KR" w:hAnsi="Noto Sans CJK KR" w:eastAsia="Noto Sans CJK KR" w:cs="Noto Sans CJK KR"/>
          <w:b/>
        </w:rPr>
        <w:t xml:space="preserve">행동 </w:t>
      </w:r>
      <w:r>
        <w:rPr>
          <w:rFonts w:ascii="Noto Sans CJK KR" w:hAnsi="Noto Sans CJK KR" w:eastAsia="Noto Sans CJK KR" w:cs="Noto Sans CJK KR"/>
        </w:rPr>
        <w:t xml:space="preserve">패스키 등록·로그인·세션·소유자 검사를 구성하고 아이폰으로 등록·접근을 확인했습니다.  </w:t>
      </w:r>
      <w:r>
        <w:rPr>
          <w:rFonts w:ascii="Noto Sans CJK KR" w:hAnsi="Noto Sans CJK KR" w:eastAsia="Noto Sans CJK KR" w:cs="Noto Sans CJK KR"/>
          <w:b/>
        </w:rPr>
        <w:t xml:space="preserve">결과 </w:t>
      </w:r>
      <w:r>
        <w:rPr>
          <w:rFonts w:ascii="Noto Sans CJK KR" w:hAnsi="Noto Sans CJK KR" w:eastAsia="Noto Sans CJK KR" w:cs="Noto Sans CJK KR"/>
        </w:rPr>
        <w:t xml:space="preserve">공개·비공개 영역을 분리하고 양방향 타인 자료 읽기 거절 결과를 기록했습니다.  </w:t>
      </w:r>
    </w:p>
    <w:p>
      <w:pPr>
        <w:pStyle w:val="Heading2"/>
        <w:snapToGrid w:val="0"/>
      </w:pPr>
      <w:r>
        <w:rPr>
          <w:rFonts w:ascii="Noto Sans CJK KR" w:hAnsi="Noto Sans CJK KR" w:eastAsia="Noto Sans CJK KR" w:cs="Noto Sans CJK KR"/>
        </w:rPr>
        <w:t>T09 강점과 자기서사 2026.10.14</w:t>
      </w:r>
    </w:p>
    <w:p>
      <w:pPr>
        <w:keepLines/>
        <w:snapToGrid w:val="0"/>
      </w:pPr>
      <w:r>
        <w:rPr>
          <w:rFonts w:ascii="Noto Sans CJK KR" w:hAnsi="Noto Sans CJK KR" w:eastAsia="Noto Sans CJK KR" w:cs="Noto Sans CJK KR"/>
          <w:b w:val="0"/>
        </w:rPr>
      </w:r>
      <w:r>
        <w:rPr>
          <w:rFonts w:ascii="Noto Sans CJK KR" w:hAnsi="Noto Sans CJK KR" w:eastAsia="Noto Sans CJK KR" w:cs="Noto Sans CJK KR"/>
          <w:b/>
        </w:rPr>
        <w:t xml:space="preserve">능력 </w:t>
      </w:r>
      <w:r>
        <w:rPr>
          <w:rFonts w:ascii="Noto Sans CJK KR" w:hAnsi="Noto Sans CJK KR" w:eastAsia="Noto Sans CJK KR" w:cs="Noto Sans CJK KR"/>
        </w:rPr>
        <w:t xml:space="preserve">자기조절력  </w:t>
      </w:r>
      <w:r>
        <w:rPr>
          <w:rFonts w:ascii="Noto Sans CJK KR" w:hAnsi="Noto Sans CJK KR" w:eastAsia="Noto Sans CJK KR" w:cs="Noto Sans CJK KR"/>
          <w:b/>
        </w:rPr>
        <w:t xml:space="preserve">상황 </w:t>
      </w:r>
      <w:r>
        <w:rPr>
          <w:rFonts w:ascii="Noto Sans CJK KR" w:hAnsi="Noto Sans CJK KR" w:eastAsia="Noto Sans CJK KR" w:cs="Noto Sans CJK KR"/>
        </w:rPr>
        <w:t xml:space="preserve">추상적인 강점을 기록 속 행동과 연결해야 했습니다.  </w:t>
      </w:r>
      <w:r>
        <w:rPr>
          <w:rFonts w:ascii="Noto Sans CJK KR" w:hAnsi="Noto Sans CJK KR" w:eastAsia="Noto Sans CJK KR" w:cs="Noto Sans CJK KR"/>
          <w:b/>
        </w:rPr>
        <w:t xml:space="preserve">행동 </w:t>
      </w:r>
      <w:r>
        <w:rPr>
          <w:rFonts w:ascii="Noto Sans CJK KR" w:hAnsi="Noto Sans CJK KR" w:eastAsia="Noto Sans CJK KR" w:cs="Noto Sans CJK KR"/>
        </w:rPr>
        <w:t xml:space="preserve">리추얼에서 근거를 고르고 강점 후보를 검토해 핵심 강점과 진로 방향을 정했습니다.  </w:t>
      </w:r>
      <w:r>
        <w:rPr>
          <w:rFonts w:ascii="Noto Sans CJK KR" w:hAnsi="Noto Sans CJK KR" w:eastAsia="Noto Sans CJK KR" w:cs="Noto Sans CJK KR"/>
          <w:b/>
        </w:rPr>
        <w:t xml:space="preserve">결과 </w:t>
      </w:r>
      <w:r>
        <w:rPr>
          <w:rFonts w:ascii="Noto Sans CJK KR" w:hAnsi="Noto Sans CJK KR" w:eastAsia="Noto Sans CJK KR" w:cs="Noto Sans CJK KR"/>
        </w:rPr>
        <w:t xml:space="preserve">이야기·자기소개서·강점별 과제 배치를 포함한 서사 문서를 제출했습니다.  </w:t>
      </w:r>
    </w:p>
    <w:p>
      <w:pPr>
        <w:pStyle w:val="Heading2"/>
        <w:snapToGrid w:val="0"/>
      </w:pPr>
      <w:r>
        <w:rPr>
          <w:rFonts w:ascii="Noto Sans CJK KR" w:hAnsi="Noto Sans CJK KR" w:eastAsia="Noto Sans CJK KR" w:cs="Noto Sans CJK KR"/>
        </w:rPr>
        <w:t>T10 비밀번호 해시 연구 2026.10.14</w:t>
      </w:r>
    </w:p>
    <w:p>
      <w:pPr>
        <w:keepLines/>
        <w:snapToGrid w:val="0"/>
      </w:pPr>
      <w:r>
        <w:rPr>
          <w:rFonts w:ascii="Noto Sans CJK KR" w:hAnsi="Noto Sans CJK KR" w:eastAsia="Noto Sans CJK KR" w:cs="Noto Sans CJK KR"/>
          <w:b w:val="0"/>
        </w:rPr>
      </w:r>
      <w:r>
        <w:rPr>
          <w:rFonts w:ascii="Noto Sans CJK KR" w:hAnsi="Noto Sans CJK KR" w:eastAsia="Noto Sans CJK KR" w:cs="Noto Sans CJK KR"/>
          <w:b/>
        </w:rPr>
        <w:t xml:space="preserve">능력 </w:t>
      </w:r>
      <w:r>
        <w:rPr>
          <w:rFonts w:ascii="Noto Sans CJK KR" w:hAnsi="Noto Sans CJK KR" w:eastAsia="Noto Sans CJK KR" w:cs="Noto Sans CJK KR"/>
        </w:rPr>
        <w:t xml:space="preserve">자기동기력  </w:t>
      </w:r>
      <w:r>
        <w:rPr>
          <w:rFonts w:ascii="Noto Sans CJK KR" w:hAnsi="Noto Sans CJK KR" w:eastAsia="Noto Sans CJK KR" w:cs="Noto Sans CJK KR"/>
          <w:b/>
        </w:rPr>
        <w:t xml:space="preserve">상황 </w:t>
      </w:r>
      <w:r>
        <w:rPr>
          <w:rFonts w:ascii="Noto Sans CJK KR" w:hAnsi="Noto Sans CJK KR" w:eastAsia="Noto Sans CJK KR" w:cs="Noto Sans CJK KR"/>
        </w:rPr>
        <w:t xml:space="preserve">salt만으로 충분한 추측 비용이 생기는지 확인하고 싶었습니다.  </w:t>
      </w:r>
      <w:r>
        <w:rPr>
          <w:rFonts w:ascii="Noto Sans CJK KR" w:hAnsi="Noto Sans CJK KR" w:eastAsia="Noto Sans CJK KR" w:cs="Noto Sans CJK KR"/>
          <w:b/>
        </w:rPr>
        <w:t xml:space="preserve">행동 </w:t>
      </w:r>
      <w:r>
        <w:rPr>
          <w:rFonts w:ascii="Noto Sans CJK KR" w:hAnsi="Noto Sans CJK KR" w:eastAsia="Noto Sans CJK KR" w:cs="Noto Sans CJK KR"/>
        </w:rPr>
        <w:t xml:space="preserve">가상 후보로 salted SHA-256과 bcrypt cost 12를 각각 10회 측정하고 원자료 20행을 분석했습니다.  </w:t>
      </w:r>
      <w:r>
        <w:rPr>
          <w:rFonts w:ascii="Noto Sans CJK KR" w:hAnsi="Noto Sans CJK KR" w:eastAsia="Noto Sans CJK KR" w:cs="Noto Sans CJK KR"/>
          <w:b/>
        </w:rPr>
        <w:t xml:space="preserve">결과 </w:t>
      </w:r>
      <w:r>
        <w:rPr>
          <w:rFonts w:ascii="Noto Sans CJK KR" w:hAnsi="Noto Sans CJK KR" w:eastAsia="Noto Sans CJK KR" w:cs="Noto Sans CJK KR"/>
        </w:rPr>
        <w:t xml:space="preserve">해당 환경에서 평균 후보당 시간 비율 약 249356.63배를 관찰하고 한계를 포함한 논문·재현 패키지를 제출했습니다.  </w:t>
      </w:r>
    </w:p>
    <w:p>
      <w:pPr>
        <w:pStyle w:val="Heading2"/>
        <w:snapToGrid w:val="0"/>
      </w:pPr>
      <w:r>
        <w:rPr>
          <w:rFonts w:ascii="Noto Sans CJK KR" w:hAnsi="Noto Sans CJK KR" w:eastAsia="Noto Sans CJK KR" w:cs="Noto Sans CJK KR"/>
        </w:rPr>
        <w:t>T11 자전적 장편소설 2026.10.14</w:t>
      </w:r>
    </w:p>
    <w:p>
      <w:pPr>
        <w:keepLines/>
        <w:snapToGrid w:val="0"/>
      </w:pPr>
      <w:r>
        <w:rPr>
          <w:rFonts w:ascii="Noto Sans CJK KR" w:hAnsi="Noto Sans CJK KR" w:eastAsia="Noto Sans CJK KR" w:cs="Noto Sans CJK KR"/>
          <w:b w:val="0"/>
        </w:rPr>
      </w:r>
      <w:r>
        <w:rPr>
          <w:rFonts w:ascii="Noto Sans CJK KR" w:hAnsi="Noto Sans CJK KR" w:eastAsia="Noto Sans CJK KR" w:cs="Noto Sans CJK KR"/>
          <w:b/>
        </w:rPr>
        <w:t xml:space="preserve">능력 </w:t>
      </w:r>
      <w:r>
        <w:rPr>
          <w:rFonts w:ascii="Noto Sans CJK KR" w:hAnsi="Noto Sans CJK KR" w:eastAsia="Noto Sans CJK KR" w:cs="Noto Sans CJK KR"/>
        </w:rPr>
        <w:t xml:space="preserve">자기조절력  </w:t>
      </w:r>
      <w:r>
        <w:rPr>
          <w:rFonts w:ascii="Noto Sans CJK KR" w:hAnsi="Noto Sans CJK KR" w:eastAsia="Noto Sans CJK KR" w:cs="Noto Sans CJK KR"/>
          <w:b/>
        </w:rPr>
        <w:t xml:space="preserve">상황 </w:t>
      </w:r>
      <w:r>
        <w:rPr>
          <w:rFonts w:ascii="Noto Sans CJK KR" w:hAnsi="Noto Sans CJK KR" w:eastAsia="Noto Sans CJK KR" w:cs="Noto Sans CJK KR"/>
        </w:rPr>
        <w:t xml:space="preserve">삶의 고비를 긴 서사로 잇고 설정과 시간선을 유지해야 했습니다.  </w:t>
      </w:r>
      <w:r>
        <w:rPr>
          <w:rFonts w:ascii="Noto Sans CJK KR" w:hAnsi="Noto Sans CJK KR" w:eastAsia="Noto Sans CJK KR" w:cs="Noto Sans CJK KR"/>
          <w:b/>
        </w:rPr>
        <w:t xml:space="preserve">행동 </w:t>
      </w:r>
      <w:r>
        <w:rPr>
          <w:rFonts w:ascii="Noto Sans CJK KR" w:hAnsi="Noto Sans CJK KR" w:eastAsia="Noto Sans CJK KR" w:cs="Noto Sans CJK KR"/>
        </w:rPr>
        <w:t xml:space="preserve">고비와 결말을 정하고 각색과 사실을 구분하며 대조표·문단 앵커·수정 기록을 구성했습니다.  </w:t>
      </w:r>
      <w:r>
        <w:rPr>
          <w:rFonts w:ascii="Noto Sans CJK KR" w:hAnsi="Noto Sans CJK KR" w:eastAsia="Noto Sans CJK KR" w:cs="Noto Sans CJK KR"/>
          <w:b/>
        </w:rPr>
        <w:t xml:space="preserve">결과 </w:t>
      </w:r>
      <w:r>
        <w:rPr>
          <w:rFonts w:ascii="Noto Sans CJK KR" w:hAnsi="Noto Sans CJK KR" w:eastAsia="Noto Sans CJK KR" w:cs="Noto Sans CJK KR"/>
        </w:rPr>
        <w:t xml:space="preserve">12장·공백 제외 58759자의 원고와 대조표를 제출했습니다. 기준에 해당하는 동일 중복 문단은 0쌍이었습니다.  </w:t>
      </w:r>
    </w:p>
    <w:p>
      <w:pPr>
        <w:pStyle w:val="Heading2"/>
        <w:snapToGrid w:val="0"/>
      </w:pPr>
      <w:r>
        <w:rPr>
          <w:rFonts w:ascii="Noto Sans CJK KR" w:hAnsi="Noto Sans CJK KR" w:eastAsia="Noto Sans CJK KR" w:cs="Noto Sans CJK KR"/>
        </w:rPr>
        <w:t>근거 자료</w:t>
      </w:r>
    </w:p>
    <w:p>
      <w:pPr>
        <w:snapToGrid w:val="0"/>
      </w:pPr>
      <w:r>
        <w:rPr>
          <w:rFonts w:ascii="Noto Sans CJK KR" w:hAnsi="Noto Sans CJK KR" w:eastAsia="Noto Sans CJK KR" w:cs="Noto Sans CJK KR"/>
          <w:b w:val="0"/>
        </w:rPr>
        <w:t>리추얼 기록 ritual-history-2026-10-15.json, 출석 화면 2026.10.15, T01-submission.md부터 T11-submission.md까지의 제출 기록. 제출 기록에 첨부파일 본문이나 승인 시각·채점 점수는 포함되어 있지 않습니다.</w:t>
      </w:r>
    </w:p>
    <w:p>
      <w:pPr>
        <w:snapToGrid w:val="0"/>
      </w:pPr>
      <w:r>
        <w:rPr>
          <w:rFonts w:ascii="Noto Sans CJK KR" w:hAnsi="Noto Sans CJK KR" w:eastAsia="Noto Sans CJK KR" w:cs="Noto Sans CJK KR"/>
          <w:b w:val="0"/>
        </w:rPr>
        <w:t>연락처  vus7100@naver.com</w:t>
      </w:r>
    </w:p>
    <w:sectPr w:rsidR="00FC693F" w:rsidRPr="0006063C" w:rsidSect="00034616">
      <w:footerReference w:type="default" r:id="rId9"/>
      <w:pgSz w:w="12240" w:h="15840"/>
      <w:pgMar w:top="1008" w:right="1152" w:bottom="936"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6"/>
      </w:rPr>
      <w:t xml:space="preserve">편승훈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0" w:lineRule="exact" w:after="120"/>
    </w:pPr>
    <w:rPr>
      <w:rFonts w:ascii="Noto Sans CJK KR" w:hAnsi="Noto Sans CJK KR" w:eastAsia="Noto Sans CJK KR" w:cs="Noto Sans CJK KR"/>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Noto Sans CJK KR" w:hAnsi="Noto Sans CJK KR" w:eastAsia="Noto Sans CJK KR" w:cs="Noto Sans CJK KR"/>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Noto Sans CJK KR" w:hAnsi="Noto Sans CJK KR" w:eastAsia="Noto Sans CJK KR" w:cs="Noto Sans CJK KR"/>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cstheme="majorBidi" w:ascii="Noto Sans CJK KR" w:hAnsi="Noto Sans CJK KR" w:eastAsia="Noto Sans CJK KR" w:cs="Noto Sans CJK KR"/>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cstheme="majorBidi" w:ascii="Noto Sans CJK KR" w:hAnsi="Noto Sans CJK KR" w:eastAsia="Noto Sans CJK KR" w:cs="Noto Sans CJK KR"/>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cstheme="majorBidi" w:ascii="Noto Sans CJK KR" w:hAnsi="Noto Sans CJK KR" w:eastAsia="Noto Sans CJK KR" w:cs="Noto Sans CJK KR"/>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Noto Sans CJK KR" w:hAnsi="Noto Sans CJK KR" w:eastAsia="Noto Sans CJK KR" w:cs="Noto Sans CJK K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Noto Sans CJK KR" w:hAnsi="Noto Sans CJK KR" w:eastAsia="Noto Sans CJK KR" w:cs="Noto Sans CJK K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Noto Sans CJK KR" w:hAnsi="Noto Sans CJK KR" w:eastAsia="Noto Sans CJK KR" w:cs="Noto Sans CJK K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Noto Sans CJK KR" w:hAnsi="Noto Sans CJK KR" w:eastAsia="Noto Sans CJK KR" w:cs="Noto Sans CJK K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Noto Sans CJK KR" w:hAnsi="Noto Sans CJK KR" w:eastAsia="Noto Sans CJK KR" w:cs="Noto Sans CJK K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Noto Sans CJK KR" w:hAnsi="Noto Sans CJK KR" w:eastAsia="Noto Sans CJK KR" w:cs="Noto Sans CJK K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Noto Sans CJK KR" w:hAnsi="Noto Sans CJK KR" w:eastAsia="Noto Sans CJK KR" w:cs="Noto Sans CJK KR"/>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cstheme="majorBidi" w:ascii="Noto Sans CJK KR" w:hAnsi="Noto Sans CJK KR" w:eastAsia="Noto Sans CJK KR" w:cs="Noto Sans CJK KR"/>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Noto Sans CJK KR" w:hAnsi="Noto Sans CJK KR" w:eastAsia="Noto Sans CJK KR" w:cs="Noto Sans CJK KR"/>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Noto Sans CJK KR" w:hAnsi="Noto Sans CJK KR" w:eastAsia="Noto Sans CJK KR" w:cs="Noto Sans CJK KR"/>
    </w:rPr>
  </w:style>
  <w:style w:type="paragraph" w:styleId="BodyText">
    <w:name w:val="Body Text"/>
    <w:basedOn w:val="Normal"/>
    <w:link w:val="BodyTextChar"/>
    <w:uiPriority w:val="99"/>
    <w:unhideWhenUsed/>
    <w:rsid w:val="00AA1D8D"/>
    <w:pPr>
      <w:spacing w:after="120"/>
    </w:pPr>
    <w:rPr>
      <w:rFonts w:ascii="Noto Sans CJK KR" w:hAnsi="Noto Sans CJK KR" w:eastAsia="Noto Sans CJK KR" w:cs="Noto Sans CJK KR"/>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Noto Sans CJK KR" w:hAnsi="Noto Sans CJK KR" w:eastAsia="Noto Sans CJK KR" w:cs="Noto Sans CJK KR"/>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Noto Sans CJK KR" w:hAnsi="Noto Sans CJK KR" w:eastAsia="Noto Sans CJK KR" w:cs="Noto Sans CJK K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Noto Sans CJK KR" w:hAnsi="Noto Sans CJK KR" w:eastAsia="Noto Sans CJK KR" w:cs="Noto Sans CJK KR"/>
    </w:rPr>
  </w:style>
  <w:style w:type="paragraph" w:styleId="List2">
    <w:name w:val="List 2"/>
    <w:basedOn w:val="Normal"/>
    <w:uiPriority w:val="99"/>
    <w:unhideWhenUsed/>
    <w:rsid w:val="00326F90"/>
    <w:pPr>
      <w:ind w:left="720" w:hanging="360"/>
      <w:contextualSpacing/>
    </w:pPr>
    <w:rPr>
      <w:rFonts w:ascii="Noto Sans CJK KR" w:hAnsi="Noto Sans CJK KR" w:eastAsia="Noto Sans CJK KR" w:cs="Noto Sans CJK KR"/>
    </w:rPr>
  </w:style>
  <w:style w:type="paragraph" w:styleId="List3">
    <w:name w:val="List 3"/>
    <w:basedOn w:val="Normal"/>
    <w:uiPriority w:val="99"/>
    <w:unhideWhenUsed/>
    <w:rsid w:val="00326F90"/>
    <w:pPr>
      <w:ind w:left="1080" w:hanging="360"/>
      <w:contextualSpacing/>
    </w:pPr>
    <w:rPr>
      <w:rFonts w:ascii="Noto Sans CJK KR" w:hAnsi="Noto Sans CJK KR" w:eastAsia="Noto Sans CJK KR" w:cs="Noto Sans CJK KR"/>
    </w:rPr>
  </w:style>
  <w:style w:type="paragraph" w:styleId="ListBullet">
    <w:name w:val="List Bullet"/>
    <w:basedOn w:val="Normal"/>
    <w:uiPriority w:val="99"/>
    <w:unhideWhenUsed/>
    <w:rsid w:val="00326F90"/>
    <w:pPr>
      <w:numPr>
        <w:numId w:val="1"/>
      </w:numPr>
      <w:contextualSpacing/>
    </w:pPr>
    <w:rPr>
      <w:rFonts w:ascii="Noto Sans CJK KR" w:hAnsi="Noto Sans CJK KR" w:eastAsia="Noto Sans CJK KR" w:cs="Noto Sans CJK KR"/>
    </w:rPr>
  </w:style>
  <w:style w:type="paragraph" w:styleId="ListBullet2">
    <w:name w:val="List Bullet 2"/>
    <w:basedOn w:val="Normal"/>
    <w:uiPriority w:val="99"/>
    <w:unhideWhenUsed/>
    <w:rsid w:val="00326F90"/>
    <w:pPr>
      <w:numPr>
        <w:numId w:val="2"/>
      </w:numPr>
      <w:contextualSpacing/>
    </w:pPr>
    <w:rPr>
      <w:rFonts w:ascii="Noto Sans CJK KR" w:hAnsi="Noto Sans CJK KR" w:eastAsia="Noto Sans CJK KR" w:cs="Noto Sans CJK KR"/>
    </w:rPr>
  </w:style>
  <w:style w:type="paragraph" w:styleId="ListBullet3">
    <w:name w:val="List Bullet 3"/>
    <w:basedOn w:val="Normal"/>
    <w:uiPriority w:val="99"/>
    <w:unhideWhenUsed/>
    <w:rsid w:val="00326F90"/>
    <w:pPr>
      <w:numPr>
        <w:numId w:val="3"/>
      </w:numPr>
      <w:contextualSpacing/>
    </w:pPr>
    <w:rPr>
      <w:rFonts w:ascii="Noto Sans CJK KR" w:hAnsi="Noto Sans CJK KR" w:eastAsia="Noto Sans CJK KR" w:cs="Noto Sans CJK KR"/>
    </w:rPr>
  </w:style>
  <w:style w:type="paragraph" w:styleId="ListNumber">
    <w:name w:val="List Number"/>
    <w:basedOn w:val="Normal"/>
    <w:uiPriority w:val="99"/>
    <w:unhideWhenUsed/>
    <w:rsid w:val="00326F90"/>
    <w:pPr>
      <w:numPr>
        <w:numId w:val="5"/>
      </w:numPr>
      <w:contextualSpacing/>
    </w:pPr>
    <w:rPr>
      <w:rFonts w:ascii="Noto Sans CJK KR" w:hAnsi="Noto Sans CJK KR" w:eastAsia="Noto Sans CJK KR" w:cs="Noto Sans CJK KR"/>
    </w:rPr>
  </w:style>
  <w:style w:type="paragraph" w:styleId="ListNumber2">
    <w:name w:val="List Number 2"/>
    <w:basedOn w:val="Normal"/>
    <w:uiPriority w:val="99"/>
    <w:unhideWhenUsed/>
    <w:rsid w:val="0029639D"/>
    <w:pPr>
      <w:numPr>
        <w:numId w:val="6"/>
      </w:numPr>
      <w:contextualSpacing/>
    </w:pPr>
    <w:rPr>
      <w:rFonts w:ascii="Noto Sans CJK KR" w:hAnsi="Noto Sans CJK KR" w:eastAsia="Noto Sans CJK KR" w:cs="Noto Sans CJK KR"/>
    </w:rPr>
  </w:style>
  <w:style w:type="paragraph" w:styleId="ListNumber3">
    <w:name w:val="List Number 3"/>
    <w:basedOn w:val="Normal"/>
    <w:uiPriority w:val="99"/>
    <w:unhideWhenUsed/>
    <w:rsid w:val="0029639D"/>
    <w:pPr>
      <w:numPr>
        <w:numId w:val="7"/>
      </w:numPr>
      <w:contextualSpacing/>
    </w:pPr>
    <w:rPr>
      <w:rFonts w:ascii="Noto Sans CJK KR" w:hAnsi="Noto Sans CJK KR" w:eastAsia="Noto Sans CJK KR" w:cs="Noto Sans CJK KR"/>
    </w:rPr>
  </w:style>
  <w:style w:type="paragraph" w:styleId="ListContinue">
    <w:name w:val="List Continue"/>
    <w:basedOn w:val="Normal"/>
    <w:uiPriority w:val="99"/>
    <w:unhideWhenUsed/>
    <w:rsid w:val="0029639D"/>
    <w:pPr>
      <w:spacing w:after="120"/>
      <w:ind w:left="360"/>
      <w:contextualSpacing/>
    </w:pPr>
    <w:rPr>
      <w:rFonts w:ascii="Noto Sans CJK KR" w:hAnsi="Noto Sans CJK KR" w:eastAsia="Noto Sans CJK KR" w:cs="Noto Sans CJK KR"/>
    </w:rPr>
  </w:style>
  <w:style w:type="paragraph" w:styleId="ListContinue2">
    <w:name w:val="List Continue 2"/>
    <w:basedOn w:val="Normal"/>
    <w:uiPriority w:val="99"/>
    <w:unhideWhenUsed/>
    <w:rsid w:val="0029639D"/>
    <w:pPr>
      <w:spacing w:after="120"/>
      <w:ind w:left="720"/>
      <w:contextualSpacing/>
    </w:pPr>
    <w:rPr>
      <w:rFonts w:ascii="Noto Sans CJK KR" w:hAnsi="Noto Sans CJK KR" w:eastAsia="Noto Sans CJK KR" w:cs="Noto Sans CJK KR"/>
    </w:rPr>
  </w:style>
  <w:style w:type="paragraph" w:styleId="ListContinue3">
    <w:name w:val="List Continue 3"/>
    <w:basedOn w:val="Normal"/>
    <w:uiPriority w:val="99"/>
    <w:unhideWhenUsed/>
    <w:rsid w:val="0029639D"/>
    <w:pPr>
      <w:spacing w:after="120"/>
      <w:ind w:left="1080"/>
      <w:contextualSpacing/>
    </w:pPr>
    <w:rPr>
      <w:rFonts w:ascii="Noto Sans CJK KR" w:hAnsi="Noto Sans CJK KR" w:eastAsia="Noto Sans CJK KR" w:cs="Noto Sans CJK K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Noto Sans CJK KR" w:hAnsi="Noto Sans CJK KR" w:eastAsia="Noto Sans CJK KR" w:cs="Noto Sans CJK K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Noto Sans CJK KR" w:hAnsi="Noto Sans CJK KR" w:eastAsia="Noto Sans CJK KR" w:cs="Noto Sans CJK K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CJK KR" w:hAnsi="Noto Sans CJK KR" w:eastAsia="Noto Sans CJK KR" w:cs="Noto Sans CJK K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Noto Sans CJK KR" w:hAnsi="Noto Sans CJK KR" w:eastAsia="Noto Sans CJK KR" w:cs="Noto Sans CJK K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Noto Sans CJK KR" w:hAnsi="Noto Sans CJK KR" w:eastAsia="Noto Sans CJK KR" w:cs="Noto Sans CJK KR"/>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편승훈 IT 보안 지원 문서</dc:title>
  <dc:subject>이력서 자기소개서 경력기술서</dc:subject>
  <dc:creator>편승훈</dc:creator>
  <cp:keywords>IT, 보안, 소프트웨어, 포트폴리오</cp:keywords>
  <dc:description>generated by python-docx</dc:description>
  <cp:lastModifiedBy/>
  <cp:revision>1</cp:revision>
  <dcterms:created xsi:type="dcterms:W3CDTF">2013-12-23T23:15:00Z</dcterms:created>
  <dcterms:modified xsi:type="dcterms:W3CDTF">2013-12-23T23:15:00Z</dcterms:modified>
  <cp:category/>
</cp:coreProperties>
</file>